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20B1F" w14:textId="77777777" w:rsidR="00D34BFE" w:rsidRDefault="00D34BFE" w:rsidP="00664E53"/>
    <w:p w14:paraId="151171C7" w14:textId="77777777" w:rsidR="00D34BFE" w:rsidRDefault="00D34BFE" w:rsidP="00664E53"/>
    <w:p w14:paraId="038BAAD2" w14:textId="77777777" w:rsidR="00392E06" w:rsidRDefault="00392E06" w:rsidP="00664E53"/>
    <w:p w14:paraId="784F5608" w14:textId="77777777" w:rsidR="00664E53" w:rsidRDefault="00664E53" w:rsidP="00462D77">
      <w:pPr>
        <w:pStyle w:val="Title"/>
        <w:jc w:val="center"/>
        <w:rPr>
          <w:rFonts w:ascii="Aptos" w:hAnsi="Aptos"/>
          <w:sz w:val="48"/>
          <w:szCs w:val="48"/>
        </w:rPr>
      </w:pPr>
    </w:p>
    <w:p w14:paraId="7F972C22" w14:textId="03793D9C" w:rsidR="00085D51" w:rsidRPr="00462D77" w:rsidRDefault="00D2716C" w:rsidP="00462D77">
      <w:pPr>
        <w:pStyle w:val="Title"/>
        <w:jc w:val="center"/>
        <w:rPr>
          <w:sz w:val="48"/>
        </w:rPr>
      </w:pPr>
      <w:r w:rsidRPr="00462D77">
        <w:rPr>
          <w:rFonts w:ascii="Aptos" w:hAnsi="Aptos"/>
          <w:sz w:val="48"/>
          <w:szCs w:val="48"/>
        </w:rPr>
        <w:t>IMS Administration Foundation for z/OS</w:t>
      </w:r>
      <w:r w:rsidR="00462D77">
        <w:rPr>
          <w:rFonts w:ascii="Aptos" w:hAnsi="Aptos" w:hint="eastAsia"/>
          <w:sz w:val="48"/>
          <w:szCs w:val="48"/>
          <w:lang w:eastAsia="ja-JP"/>
        </w:rPr>
        <w:t xml:space="preserve"> </w:t>
      </w:r>
      <w:r w:rsidR="00462D77">
        <w:rPr>
          <w:rFonts w:ascii="Aptos" w:hAnsi="Aptos"/>
          <w:sz w:val="48"/>
          <w:szCs w:val="48"/>
          <w:lang w:eastAsia="ja-JP"/>
        </w:rPr>
        <w:br/>
      </w:r>
      <w:r w:rsidRPr="00462D77">
        <w:t>Hands-on</w:t>
      </w:r>
      <w:r w:rsidR="00704CFE">
        <w:rPr>
          <w:rFonts w:hint="eastAsia"/>
          <w:lang w:eastAsia="ja-JP"/>
        </w:rPr>
        <w:t>-</w:t>
      </w:r>
      <w:r w:rsidR="00BF25B8" w:rsidRPr="00462D77">
        <w:rPr>
          <w:lang w:eastAsia="ja-JP"/>
        </w:rPr>
        <w:t>Lab</w:t>
      </w:r>
      <w:r w:rsidRPr="00462D77">
        <w:t xml:space="preserve"> Guide</w:t>
      </w:r>
    </w:p>
    <w:p w14:paraId="592FBD23" w14:textId="77777777" w:rsidR="004867D5" w:rsidRDefault="004867D5"/>
    <w:p w14:paraId="645AC818" w14:textId="77777777" w:rsidR="00D05FE6" w:rsidRDefault="00D05FE6"/>
    <w:p w14:paraId="10B7B6F0" w14:textId="77777777" w:rsidR="007A4B61" w:rsidRDefault="007A4B61"/>
    <w:p w14:paraId="230B51EE" w14:textId="77777777" w:rsidR="00A01686" w:rsidRDefault="00A01686"/>
    <w:p w14:paraId="78894C0C" w14:textId="77777777" w:rsidR="00A01686" w:rsidRDefault="00A01686"/>
    <w:p w14:paraId="57C8918A" w14:textId="77777777" w:rsidR="00A01686" w:rsidRDefault="00A01686"/>
    <w:p w14:paraId="0E480B72" w14:textId="77777777" w:rsidR="00085D51" w:rsidRPr="009E26F0" w:rsidRDefault="00D2716C" w:rsidP="00242D6E">
      <w:pPr>
        <w:rPr>
          <w:b/>
          <w:bCs/>
          <w:sz w:val="28"/>
          <w:szCs w:val="28"/>
        </w:rPr>
      </w:pPr>
      <w:r w:rsidRPr="009E26F0">
        <w:rPr>
          <w:b/>
          <w:bCs/>
          <w:sz w:val="28"/>
          <w:szCs w:val="28"/>
        </w:rPr>
        <w:t>Table of Contents</w:t>
      </w:r>
    </w:p>
    <w:p w14:paraId="518521F5" w14:textId="1FD320C3" w:rsidR="009E371F" w:rsidRDefault="00B052D1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0232738" w:history="1">
        <w:r w:rsidR="009E371F" w:rsidRPr="00963C97">
          <w:rPr>
            <w:rStyle w:val="Hyperlink"/>
            <w:noProof/>
          </w:rPr>
          <w:t>How to access the hands-on environment</w:t>
        </w:r>
        <w:r w:rsidR="009E371F">
          <w:rPr>
            <w:noProof/>
            <w:webHidden/>
          </w:rPr>
          <w:tab/>
        </w:r>
        <w:r w:rsidR="009E371F">
          <w:rPr>
            <w:noProof/>
            <w:webHidden/>
          </w:rPr>
          <w:fldChar w:fldCharType="begin"/>
        </w:r>
        <w:r w:rsidR="009E371F">
          <w:rPr>
            <w:noProof/>
            <w:webHidden/>
          </w:rPr>
          <w:instrText xml:space="preserve"> PAGEREF _Toc220232738 \h </w:instrText>
        </w:r>
        <w:r w:rsidR="009E371F">
          <w:rPr>
            <w:noProof/>
            <w:webHidden/>
          </w:rPr>
        </w:r>
        <w:r w:rsidR="009E371F">
          <w:rPr>
            <w:noProof/>
            <w:webHidden/>
          </w:rPr>
          <w:fldChar w:fldCharType="separate"/>
        </w:r>
        <w:r w:rsidR="009E371F">
          <w:rPr>
            <w:noProof/>
            <w:webHidden/>
          </w:rPr>
          <w:t>2</w:t>
        </w:r>
        <w:r w:rsidR="009E371F">
          <w:rPr>
            <w:noProof/>
            <w:webHidden/>
          </w:rPr>
          <w:fldChar w:fldCharType="end"/>
        </w:r>
      </w:hyperlink>
    </w:p>
    <w:p w14:paraId="7B748466" w14:textId="6F5ADE9A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39" w:history="1">
        <w:r w:rsidRPr="00963C97">
          <w:rPr>
            <w:rStyle w:val="Hyperlink"/>
            <w:noProof/>
          </w:rPr>
          <w:t>Scenario 1: Monitor IMS databases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083970" w14:textId="763F19B7" w:rsidR="009E371F" w:rsidRDefault="009E371F">
      <w:pPr>
        <w:pStyle w:val="TOC2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0" w:history="1">
        <w:r w:rsidRPr="00963C97">
          <w:rPr>
            <w:rStyle w:val="Hyperlink"/>
            <w:noProof/>
            <w:lang w:eastAsia="ja-JP"/>
          </w:rPr>
          <w:t>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90453F" w14:textId="09DE6AC8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1" w:history="1">
        <w:r w:rsidRPr="00963C97">
          <w:rPr>
            <w:rStyle w:val="Hyperlink"/>
            <w:noProof/>
          </w:rPr>
          <w:t xml:space="preserve">Scenario 2: Review IMS </w:t>
        </w:r>
        <w:r w:rsidRPr="00963C97">
          <w:rPr>
            <w:rStyle w:val="Hyperlink"/>
            <w:noProof/>
            <w:lang w:eastAsia="ja-JP"/>
          </w:rPr>
          <w:t>system components and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BD4745" w14:textId="571AB5C0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2" w:history="1">
        <w:r w:rsidRPr="00963C97">
          <w:rPr>
            <w:rStyle w:val="Hyperlink"/>
            <w:noProof/>
          </w:rPr>
          <w:t xml:space="preserve">Scenario 3: Search IMS </w:t>
        </w:r>
        <w:r w:rsidRPr="00963C97">
          <w:rPr>
            <w:rStyle w:val="Hyperlink"/>
            <w:noProof/>
            <w:lang w:eastAsia="ja-JP"/>
          </w:rPr>
          <w:t>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64038C" w14:textId="4DA91033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3" w:history="1">
        <w:r w:rsidRPr="00963C97">
          <w:rPr>
            <w:rStyle w:val="Hyperlink"/>
            <w:noProof/>
          </w:rPr>
          <w:t>Scenario 4: Use the IMS Catalog to query DBD/PSB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E8F7C3" w14:textId="371EBA33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4" w:history="1">
        <w:r w:rsidRPr="00963C97">
          <w:rPr>
            <w:rStyle w:val="Hyperlink"/>
            <w:noProof/>
          </w:rPr>
          <w:t xml:space="preserve">Scenario 5: Run </w:t>
        </w:r>
        <w:r w:rsidRPr="00963C97">
          <w:rPr>
            <w:rStyle w:val="Hyperlink"/>
            <w:noProof/>
            <w:lang w:eastAsia="ja-JP"/>
          </w:rPr>
          <w:t xml:space="preserve">IMS </w:t>
        </w:r>
        <w:r w:rsidRPr="00963C97">
          <w:rPr>
            <w:rStyle w:val="Hyperlink"/>
            <w:noProof/>
          </w:rPr>
          <w:t>SQL</w:t>
        </w:r>
        <w:r w:rsidRPr="00963C97">
          <w:rPr>
            <w:rStyle w:val="Hyperlink"/>
            <w:noProof/>
            <w:lang w:eastAsia="ja-JP"/>
          </w:rPr>
          <w:t xml:space="preserve"> for application databases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75CEE1" w14:textId="3895F91D" w:rsidR="009E371F" w:rsidRDefault="009E371F">
      <w:pPr>
        <w:pStyle w:val="TOC1"/>
        <w:tabs>
          <w:tab w:val="right" w:leader="dot" w:pos="8630"/>
        </w:tabs>
        <w:rPr>
          <w:rFonts w:asciiTheme="minorHAnsi" w:eastAsiaTheme="majorEastAsia" w:hAnsiTheme="minorHAnsi"/>
          <w:noProof/>
          <w:kern w:val="2"/>
          <w:sz w:val="24"/>
          <w:szCs w:val="24"/>
          <w:lang w:eastAsia="ja-JP"/>
          <w14:ligatures w14:val="standardContextual"/>
        </w:rPr>
      </w:pPr>
      <w:hyperlink w:anchor="_Toc220232745" w:history="1">
        <w:r w:rsidRPr="00963C97">
          <w:rPr>
            <w:rStyle w:val="Hyperlink"/>
            <w:noProof/>
          </w:rPr>
          <w:t>Scenario 6: Run IMS type-1 and type-2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_Toc220232745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AAC323" w14:textId="048E5BD1" w:rsidR="00D52BC7" w:rsidRDefault="00B052D1">
      <w:r>
        <w:fldChar w:fldCharType="end"/>
      </w:r>
    </w:p>
    <w:p w14:paraId="69EFC33F" w14:textId="77777777" w:rsidR="004867D5" w:rsidRDefault="004867D5"/>
    <w:p w14:paraId="24C0D7E8" w14:textId="77777777" w:rsidR="00E71E7F" w:rsidRDefault="00E71E7F"/>
    <w:p w14:paraId="71F8C05E" w14:textId="77777777" w:rsidR="00085D51" w:rsidRDefault="00D2716C">
      <w:r>
        <w:br w:type="page"/>
      </w:r>
    </w:p>
    <w:p w14:paraId="6EF8D1D1" w14:textId="77777777" w:rsidR="00085D51" w:rsidRDefault="00D2716C">
      <w:pPr>
        <w:pStyle w:val="Heading1"/>
      </w:pPr>
      <w:bookmarkStart w:id="0" w:name="_Toc220232738"/>
      <w:r>
        <w:lastRenderedPageBreak/>
        <w:t>How to access the hands-on environment</w:t>
      </w:r>
      <w:bookmarkEnd w:id="0"/>
    </w:p>
    <w:p w14:paraId="3FC0456B" w14:textId="37FA0E1F" w:rsidR="00622A1D" w:rsidRDefault="00D2716C" w:rsidP="00622A1D">
      <w:pPr>
        <w:pStyle w:val="ListParagraph"/>
        <w:numPr>
          <w:ilvl w:val="0"/>
          <w:numId w:val="10"/>
        </w:numPr>
      </w:pPr>
      <w:r>
        <w:t>Receive your user ID and password from the hands-on instructor.</w:t>
      </w:r>
    </w:p>
    <w:p w14:paraId="04219523" w14:textId="66AFF3D9" w:rsidR="00622A1D" w:rsidRPr="00622A1D" w:rsidRDefault="00D2716C" w:rsidP="00622A1D">
      <w:pPr>
        <w:pStyle w:val="ListParagraph"/>
        <w:numPr>
          <w:ilvl w:val="0"/>
          <w:numId w:val="10"/>
        </w:numPr>
      </w:pPr>
      <w:r>
        <w:t>Open a web browser and access the following URL (</w:t>
      </w:r>
      <w:proofErr w:type="spellStart"/>
      <w:r>
        <w:t>Zowe</w:t>
      </w:r>
      <w:proofErr w:type="spellEnd"/>
      <w:r>
        <w:t xml:space="preserve"> Virtual Desktop):</w:t>
      </w:r>
      <w:r w:rsidR="00622A1D">
        <w:br/>
      </w:r>
      <w:hyperlink r:id="rId8" w:history="1">
        <w:r w:rsidR="00891E8C">
          <w:rPr>
            <w:rStyle w:val="Hyperlink"/>
            <w:rFonts w:ascii="Courier New" w:eastAsia="Courier New" w:hAnsi="Courier New"/>
            <w:sz w:val="21"/>
          </w:rPr>
          <w:t>https://zos.dev:7556/ZLUX/plugins/org.zowe.zlux.bootstrap/web/</w:t>
        </w:r>
      </w:hyperlink>
    </w:p>
    <w:p w14:paraId="4C8237BF" w14:textId="77777777" w:rsidR="00622A1D" w:rsidRDefault="00D2716C" w:rsidP="00622A1D">
      <w:pPr>
        <w:pStyle w:val="ListParagraph"/>
        <w:numPr>
          <w:ilvl w:val="0"/>
          <w:numId w:val="10"/>
        </w:numPr>
      </w:pPr>
      <w:r>
        <w:t xml:space="preserve">When the login screen appears, enter the </w:t>
      </w:r>
      <w:proofErr w:type="gramStart"/>
      <w:r>
        <w:t>user name</w:t>
      </w:r>
      <w:proofErr w:type="gramEnd"/>
      <w:r>
        <w:t xml:space="preserve"> and password you received in step    </w:t>
      </w:r>
      <w:r w:rsidRPr="00622A1D">
        <w:rPr>
          <w:b/>
          <w:bCs/>
        </w:rPr>
        <w:t>Note:</w:t>
      </w:r>
      <w:r>
        <w:t xml:space="preserve"> Passwords are case-sensitive.</w:t>
      </w:r>
      <w:r w:rsidR="00622A1D">
        <w:br/>
      </w:r>
      <w:r w:rsidR="00622A1D" w:rsidRPr="000F5DF3">
        <w:rPr>
          <w:noProof/>
          <w:sz w:val="21"/>
          <w:szCs w:val="21"/>
        </w:rPr>
        <w:drawing>
          <wp:inline distT="0" distB="0" distL="0" distR="0" wp14:anchorId="3A16EF26" wp14:editId="09F42625">
            <wp:extent cx="4928616" cy="2734056"/>
            <wp:effectExtent l="19050" t="19050" r="24765" b="28575"/>
            <wp:docPr id="220660010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60010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 rotWithShape="1"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27340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EE043" w14:textId="77777777" w:rsidR="00061EAC" w:rsidRDefault="00D2716C" w:rsidP="00061EAC">
      <w:pPr>
        <w:pStyle w:val="ListParagraph"/>
        <w:numPr>
          <w:ilvl w:val="0"/>
          <w:numId w:val="10"/>
        </w:numPr>
      </w:pPr>
      <w:r>
        <w:t>After a successful login, click the Z icon in the lower-left corner to open the menu.</w:t>
      </w:r>
      <w:r w:rsidR="00061EAC">
        <w:br/>
      </w:r>
      <w:r w:rsidR="00061EAC" w:rsidRPr="00A97376">
        <w:rPr>
          <w:noProof/>
          <w:sz w:val="20"/>
          <w:szCs w:val="20"/>
        </w:rPr>
        <w:drawing>
          <wp:inline distT="0" distB="0" distL="0" distR="0" wp14:anchorId="72A7217B" wp14:editId="062472BF">
            <wp:extent cx="2084832" cy="2450592"/>
            <wp:effectExtent l="0" t="0" r="0" b="6985"/>
            <wp:docPr id="2005315383" name="図 1" descr="コンピューター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15383" name="図 1" descr="コンピューターのスクリーンショット&#10;&#10;AI 生成コンテンツは誤りを含む可能性があります。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32" cy="2450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DDF03" w14:textId="3F0F470D" w:rsidR="002C5316" w:rsidRDefault="00D2716C" w:rsidP="002C5316">
      <w:pPr>
        <w:pStyle w:val="ListParagraph"/>
        <w:numPr>
          <w:ilvl w:val="0"/>
          <w:numId w:val="10"/>
        </w:numPr>
      </w:pPr>
      <w:r>
        <w:t xml:space="preserve">From the menu, click </w:t>
      </w:r>
      <w:r w:rsidR="001A0E50">
        <w:rPr>
          <w:lang w:eastAsia="ja-JP"/>
        </w:rPr>
        <w:t>“</w:t>
      </w:r>
      <w:r>
        <w:t>IBM Unified Experience for z/OS</w:t>
      </w:r>
      <w:r w:rsidR="001A0E50">
        <w:rPr>
          <w:lang w:eastAsia="ja-JP"/>
        </w:rPr>
        <w:t>”</w:t>
      </w:r>
      <w:r>
        <w:t>.</w:t>
      </w:r>
    </w:p>
    <w:p w14:paraId="769E7BB1" w14:textId="77777777" w:rsidR="002C5316" w:rsidRDefault="002C5316" w:rsidP="002C5316">
      <w:pPr>
        <w:pStyle w:val="ListParagraph"/>
      </w:pPr>
    </w:p>
    <w:p w14:paraId="06D4EDA8" w14:textId="376397FE" w:rsidR="00085D51" w:rsidRDefault="00D2716C">
      <w:r>
        <w:t xml:space="preserve">If you see a screen like the one </w:t>
      </w:r>
      <w:r w:rsidR="002C5316">
        <w:rPr>
          <w:rFonts w:hint="eastAsia"/>
          <w:lang w:eastAsia="ja-JP"/>
        </w:rPr>
        <w:t>on the next page,</w:t>
      </w:r>
      <w:r>
        <w:t xml:space="preserve"> setup is complete. </w:t>
      </w:r>
      <w:r w:rsidR="00BD657C">
        <w:rPr>
          <w:rFonts w:hint="eastAsia"/>
          <w:lang w:eastAsia="ja-JP"/>
        </w:rPr>
        <w:t xml:space="preserve">You </w:t>
      </w:r>
      <w:r w:rsidR="009136CF">
        <w:rPr>
          <w:rFonts w:hint="eastAsia"/>
          <w:lang w:eastAsia="ja-JP"/>
        </w:rPr>
        <w:t>are ready.</w:t>
      </w:r>
    </w:p>
    <w:p w14:paraId="0B252CA1" w14:textId="333B48E1" w:rsidR="002C5316" w:rsidRDefault="002C5316">
      <w:r w:rsidRPr="00A97376">
        <w:rPr>
          <w:noProof/>
          <w:sz w:val="20"/>
          <w:szCs w:val="20"/>
        </w:rPr>
        <w:lastRenderedPageBreak/>
        <w:drawing>
          <wp:inline distT="0" distB="0" distL="0" distR="0" wp14:anchorId="0467B5AF" wp14:editId="4B283BDB">
            <wp:extent cx="5486400" cy="3205374"/>
            <wp:effectExtent l="19050" t="19050" r="19050" b="14605"/>
            <wp:docPr id="885237214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214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53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8AB22C" w14:textId="77777777" w:rsidR="00993F9D" w:rsidRDefault="00993F9D"/>
    <w:p w14:paraId="0106A5FF" w14:textId="77777777" w:rsidR="00D43B1A" w:rsidRDefault="00D43B1A" w:rsidP="005804DB">
      <w:pPr>
        <w:rPr>
          <w:lang w:eastAsia="ja-JP"/>
        </w:rPr>
      </w:pPr>
    </w:p>
    <w:p w14:paraId="5CE16CD3" w14:textId="77777777" w:rsidR="004072E8" w:rsidRDefault="004072E8" w:rsidP="005804DB">
      <w:pPr>
        <w:rPr>
          <w:lang w:eastAsia="ja-JP"/>
        </w:rPr>
      </w:pPr>
    </w:p>
    <w:p w14:paraId="49B2EB2D" w14:textId="53C757AF" w:rsidR="00993F9D" w:rsidRPr="00D43B1A" w:rsidRDefault="008B14D4" w:rsidP="005804DB">
      <w:pPr>
        <w:rPr>
          <w:sz w:val="28"/>
          <w:szCs w:val="28"/>
          <w:lang w:eastAsia="ja-JP"/>
        </w:rPr>
      </w:pPr>
      <w:r>
        <w:rPr>
          <w:rFonts w:hint="eastAsia"/>
          <w:sz w:val="28"/>
          <w:szCs w:val="28"/>
          <w:lang w:eastAsia="ja-JP"/>
        </w:rPr>
        <w:t>Now, y</w:t>
      </w:r>
      <w:r w:rsidR="00993F9D" w:rsidRPr="00D43B1A">
        <w:rPr>
          <w:rFonts w:hint="eastAsia"/>
          <w:sz w:val="28"/>
          <w:szCs w:val="28"/>
          <w:lang w:eastAsia="ja-JP"/>
        </w:rPr>
        <w:t xml:space="preserve">ou can start from </w:t>
      </w:r>
      <w:r w:rsidR="00993F9D" w:rsidRPr="00D43B1A">
        <w:rPr>
          <w:sz w:val="28"/>
          <w:szCs w:val="28"/>
        </w:rPr>
        <w:t xml:space="preserve">any </w:t>
      </w:r>
      <w:r w:rsidR="00245465" w:rsidRPr="00D43B1A">
        <w:rPr>
          <w:rFonts w:hint="eastAsia"/>
          <w:sz w:val="28"/>
          <w:szCs w:val="28"/>
          <w:lang w:eastAsia="ja-JP"/>
        </w:rPr>
        <w:t xml:space="preserve">hands-on </w:t>
      </w:r>
      <w:r w:rsidR="00993F9D" w:rsidRPr="00D43B1A">
        <w:rPr>
          <w:sz w:val="28"/>
          <w:szCs w:val="28"/>
        </w:rPr>
        <w:t>scenario</w:t>
      </w:r>
      <w:r w:rsidR="00993F9D" w:rsidRPr="00D43B1A">
        <w:rPr>
          <w:rFonts w:hint="eastAsia"/>
          <w:sz w:val="28"/>
          <w:szCs w:val="28"/>
          <w:lang w:eastAsia="ja-JP"/>
        </w:rPr>
        <w:t xml:space="preserve"> </w:t>
      </w:r>
      <w:r w:rsidR="00245465" w:rsidRPr="00D43B1A">
        <w:rPr>
          <w:rFonts w:hint="eastAsia"/>
          <w:sz w:val="28"/>
          <w:szCs w:val="28"/>
          <w:lang w:eastAsia="ja-JP"/>
        </w:rPr>
        <w:t xml:space="preserve">in </w:t>
      </w:r>
      <w:r w:rsidR="00993F9D" w:rsidRPr="00D43B1A">
        <w:rPr>
          <w:rFonts w:hint="eastAsia"/>
          <w:sz w:val="28"/>
          <w:szCs w:val="28"/>
          <w:lang w:eastAsia="ja-JP"/>
        </w:rPr>
        <w:t>the following list:</w:t>
      </w:r>
    </w:p>
    <w:p w14:paraId="6B1A3D0E" w14:textId="076913E7" w:rsidR="00EE242D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_Ref220231520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>Scenario 1: Monitor IMS databases</w:t>
      </w:r>
      <w:r w:rsidRPr="00D43B1A">
        <w:rPr>
          <w:sz w:val="36"/>
          <w:szCs w:val="36"/>
        </w:rPr>
        <w:fldChar w:fldCharType="end"/>
      </w:r>
    </w:p>
    <w:p w14:paraId="26126C76" w14:textId="54996481" w:rsidR="00EE242D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_Ref220221561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 xml:space="preserve">Scenario 2: Review IMS </w:t>
      </w:r>
      <w:r w:rsidR="009E371F" w:rsidRPr="009E371F">
        <w:rPr>
          <w:rFonts w:hint="eastAsia"/>
          <w:sz w:val="28"/>
          <w:szCs w:val="28"/>
          <w:lang w:eastAsia="ja-JP"/>
        </w:rPr>
        <w:t xml:space="preserve">system components </w:t>
      </w:r>
      <w:r w:rsidR="009E371F" w:rsidRPr="009E371F">
        <w:rPr>
          <w:rFonts w:hint="eastAsia"/>
          <w:sz w:val="28"/>
          <w:szCs w:val="28"/>
        </w:rPr>
        <w:t>and</w:t>
      </w:r>
      <w:r w:rsidR="009E371F" w:rsidRPr="009E371F">
        <w:rPr>
          <w:rFonts w:hint="eastAsia"/>
          <w:sz w:val="28"/>
          <w:szCs w:val="28"/>
          <w:lang w:eastAsia="ja-JP"/>
        </w:rPr>
        <w:t xml:space="preserve"> </w:t>
      </w:r>
      <w:r w:rsidRPr="00D43B1A">
        <w:rPr>
          <w:sz w:val="36"/>
          <w:szCs w:val="36"/>
        </w:rPr>
        <w:fldChar w:fldCharType="end"/>
      </w:r>
    </w:p>
    <w:p w14:paraId="0BCDF188" w14:textId="464EA9ED" w:rsidR="00EE242D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_Ref220231524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 xml:space="preserve">Scenario 3: </w:t>
      </w:r>
      <w:proofErr w:type="gramStart"/>
      <w:r w:rsidR="009E371F" w:rsidRPr="009E371F">
        <w:rPr>
          <w:sz w:val="28"/>
          <w:szCs w:val="28"/>
        </w:rPr>
        <w:t>Search</w:t>
      </w:r>
      <w:proofErr w:type="gramEnd"/>
      <w:r w:rsidR="009E371F" w:rsidRPr="009E371F">
        <w:rPr>
          <w:sz w:val="28"/>
          <w:szCs w:val="28"/>
        </w:rPr>
        <w:t xml:space="preserve"> IMS </w:t>
      </w:r>
      <w:r w:rsidR="009E371F" w:rsidRPr="009E371F">
        <w:rPr>
          <w:rFonts w:hint="eastAsia"/>
          <w:sz w:val="28"/>
          <w:szCs w:val="28"/>
          <w:lang w:eastAsia="ja-JP"/>
        </w:rPr>
        <w:t>objects</w:t>
      </w:r>
      <w:r w:rsidRPr="00D43B1A">
        <w:rPr>
          <w:sz w:val="36"/>
          <w:szCs w:val="36"/>
        </w:rPr>
        <w:fldChar w:fldCharType="end"/>
      </w:r>
    </w:p>
    <w:p w14:paraId="7B99A5FD" w14:textId="411425DD" w:rsidR="00EE242D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_Ref220231527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>Scenario 4: Use the IMS Catalog to query DBD/PSB information</w:t>
      </w:r>
      <w:r w:rsidRPr="00D43B1A">
        <w:rPr>
          <w:sz w:val="36"/>
          <w:szCs w:val="36"/>
        </w:rPr>
        <w:fldChar w:fldCharType="end"/>
      </w:r>
    </w:p>
    <w:p w14:paraId="2063BD6C" w14:textId="214918A3" w:rsidR="00EE242D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_Ref220231529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 xml:space="preserve">Scenario 5: Run </w:t>
      </w:r>
      <w:r w:rsidR="009E371F" w:rsidRPr="009E371F">
        <w:rPr>
          <w:rFonts w:hint="eastAsia"/>
          <w:sz w:val="28"/>
          <w:szCs w:val="28"/>
          <w:lang w:eastAsia="ja-JP"/>
        </w:rPr>
        <w:t xml:space="preserve">IMS </w:t>
      </w:r>
      <w:r w:rsidR="009E371F" w:rsidRPr="009E371F">
        <w:rPr>
          <w:sz w:val="28"/>
          <w:szCs w:val="28"/>
        </w:rPr>
        <w:t>SQL</w:t>
      </w:r>
      <w:r w:rsidR="009E371F" w:rsidRPr="009E371F">
        <w:rPr>
          <w:rFonts w:hint="eastAsia"/>
          <w:sz w:val="28"/>
          <w:szCs w:val="28"/>
          <w:lang w:eastAsia="ja-JP"/>
        </w:rPr>
        <w:t xml:space="preserve"> for application databases</w:t>
      </w:r>
      <w:r w:rsidRPr="00D43B1A">
        <w:rPr>
          <w:sz w:val="36"/>
          <w:szCs w:val="36"/>
        </w:rPr>
        <w:fldChar w:fldCharType="end"/>
      </w:r>
    </w:p>
    <w:p w14:paraId="1919EBF9" w14:textId="06D20344" w:rsidR="005804DB" w:rsidRPr="00D43B1A" w:rsidRDefault="00EE242D" w:rsidP="00EE242D">
      <w:pPr>
        <w:pStyle w:val="ListParagraph"/>
        <w:numPr>
          <w:ilvl w:val="0"/>
          <w:numId w:val="19"/>
        </w:numPr>
        <w:rPr>
          <w:sz w:val="36"/>
          <w:szCs w:val="36"/>
        </w:rPr>
      </w:pPr>
      <w:r w:rsidRPr="00D43B1A">
        <w:rPr>
          <w:sz w:val="36"/>
          <w:szCs w:val="36"/>
        </w:rPr>
        <w:fldChar w:fldCharType="begin"/>
      </w:r>
      <w:r w:rsidRPr="00D43B1A">
        <w:rPr>
          <w:sz w:val="36"/>
          <w:szCs w:val="36"/>
        </w:rPr>
        <w:instrText xml:space="preserve"> REF _Ref220231531 \h </w:instrText>
      </w:r>
      <w:r w:rsidR="00D43B1A" w:rsidRPr="00D43B1A">
        <w:rPr>
          <w:sz w:val="36"/>
          <w:szCs w:val="36"/>
        </w:rPr>
        <w:instrText xml:space="preserve"> \* MERGEFORMAT </w:instrText>
      </w:r>
      <w:r w:rsidRPr="00D43B1A">
        <w:rPr>
          <w:sz w:val="36"/>
          <w:szCs w:val="36"/>
        </w:rPr>
      </w:r>
      <w:r w:rsidRPr="00D43B1A">
        <w:rPr>
          <w:sz w:val="36"/>
          <w:szCs w:val="36"/>
        </w:rPr>
        <w:fldChar w:fldCharType="separate"/>
      </w:r>
      <w:r w:rsidR="009E371F" w:rsidRPr="009E371F">
        <w:rPr>
          <w:sz w:val="28"/>
          <w:szCs w:val="28"/>
        </w:rPr>
        <w:t>Scenario 6: Run IMS type-1 and type-2 commands</w:t>
      </w:r>
      <w:r w:rsidRPr="00D43B1A">
        <w:rPr>
          <w:sz w:val="36"/>
          <w:szCs w:val="36"/>
        </w:rPr>
        <w:fldChar w:fldCharType="end"/>
      </w:r>
    </w:p>
    <w:p w14:paraId="3276DC37" w14:textId="77777777" w:rsidR="00993F9D" w:rsidRDefault="00993F9D"/>
    <w:p w14:paraId="31ADEFEB" w14:textId="1CE59942" w:rsidR="00622A1D" w:rsidRDefault="00622A1D">
      <w:r>
        <w:br w:type="page"/>
      </w:r>
    </w:p>
    <w:p w14:paraId="78D9D273" w14:textId="77777777" w:rsidR="00085D51" w:rsidRDefault="00D2716C">
      <w:pPr>
        <w:pStyle w:val="Heading1"/>
      </w:pPr>
      <w:bookmarkStart w:id="1" w:name="_Ref220231520"/>
      <w:bookmarkStart w:id="2" w:name="_Toc220232739"/>
      <w:r>
        <w:lastRenderedPageBreak/>
        <w:t>Scenario 1: Monitor IMS databases</w:t>
      </w:r>
      <w:bookmarkEnd w:id="1"/>
      <w:bookmarkEnd w:id="2"/>
    </w:p>
    <w:p w14:paraId="576B7BF0" w14:textId="77777777" w:rsidR="00085D51" w:rsidRDefault="00D2716C">
      <w:r>
        <w:t>In this scenario, you use the following functions (Enhanced IMS management features) to check IMS database status.</w:t>
      </w:r>
    </w:p>
    <w:p w14:paraId="517E9142" w14:textId="0934BFD5" w:rsidR="00085D51" w:rsidRDefault="00D2716C">
      <w:r w:rsidRPr="00543EBC">
        <w:rPr>
          <w:b/>
          <w:bCs/>
        </w:rPr>
        <w:t>Assumed situation:</w:t>
      </w:r>
      <w:r>
        <w:t xml:space="preserve"> </w:t>
      </w:r>
      <w:r w:rsidR="00543EBC">
        <w:rPr>
          <w:rFonts w:hint="eastAsia"/>
          <w:lang w:eastAsia="ja-JP"/>
        </w:rPr>
        <w:t>You are an</w:t>
      </w:r>
      <w:r>
        <w:t xml:space="preserve"> IMS database administrator</w:t>
      </w:r>
      <w:r w:rsidR="00543EBC">
        <w:rPr>
          <w:rFonts w:hint="eastAsia"/>
          <w:lang w:eastAsia="ja-JP"/>
        </w:rPr>
        <w:t>. To see if there is any</w:t>
      </w:r>
      <w:r>
        <w:t xml:space="preserve"> </w:t>
      </w:r>
      <w:r w:rsidR="00543EBC">
        <w:rPr>
          <w:rFonts w:hint="eastAsia"/>
          <w:lang w:eastAsia="ja-JP"/>
        </w:rPr>
        <w:t xml:space="preserve">issue or </w:t>
      </w:r>
      <w:r>
        <w:t>potential issue in a monitored database</w:t>
      </w:r>
      <w:r w:rsidR="00543EBC">
        <w:rPr>
          <w:rFonts w:hint="eastAsia"/>
          <w:lang w:eastAsia="ja-JP"/>
        </w:rPr>
        <w:t>, you use IMS Administration Foundation dashboard to:</w:t>
      </w:r>
    </w:p>
    <w:p w14:paraId="7F978077" w14:textId="77777777" w:rsidR="00085D51" w:rsidRDefault="00D2716C">
      <w:pPr>
        <w:pStyle w:val="ListBullet"/>
      </w:pPr>
      <w:r>
        <w:t>Display a list of database exceptions (alerts)</w:t>
      </w:r>
    </w:p>
    <w:p w14:paraId="72286038" w14:textId="77777777" w:rsidR="00085D51" w:rsidRDefault="00D2716C">
      <w:pPr>
        <w:pStyle w:val="ListBullet"/>
      </w:pPr>
      <w:r>
        <w:t>Display database statistics and their trends over time</w:t>
      </w:r>
    </w:p>
    <w:p w14:paraId="12004274" w14:textId="3096DAFF" w:rsidR="00085D51" w:rsidRPr="00543EBC" w:rsidRDefault="00543EBC" w:rsidP="00197DBB">
      <w:pPr>
        <w:pStyle w:val="Heading2"/>
        <w:rPr>
          <w:lang w:eastAsia="ja-JP"/>
        </w:rPr>
      </w:pPr>
      <w:bookmarkStart w:id="3" w:name="_Toc220232740"/>
      <w:r w:rsidRPr="00543EBC">
        <w:rPr>
          <w:rFonts w:hint="eastAsia"/>
          <w:lang w:eastAsia="ja-JP"/>
        </w:rPr>
        <w:t>Steps</w:t>
      </w:r>
      <w:bookmarkEnd w:id="3"/>
    </w:p>
    <w:p w14:paraId="48634A16" w14:textId="2B9637F0" w:rsidR="00543EBC" w:rsidRDefault="00D2716C" w:rsidP="00543EBC">
      <w:pPr>
        <w:pStyle w:val="ListParagraph"/>
        <w:numPr>
          <w:ilvl w:val="0"/>
          <w:numId w:val="11"/>
        </w:numPr>
      </w:pPr>
      <w:r>
        <w:t xml:space="preserve">On the dashboard, click the left-most tile: </w:t>
      </w:r>
      <w:r w:rsidR="005D4A4E">
        <w:rPr>
          <w:lang w:eastAsia="ja-JP"/>
        </w:rPr>
        <w:t>“</w:t>
      </w:r>
      <w:r w:rsidRPr="00543EBC">
        <w:rPr>
          <w:b/>
          <w:bCs/>
        </w:rPr>
        <w:t>Exceptions</w:t>
      </w:r>
      <w:r w:rsidR="005D4A4E" w:rsidRPr="005F5AF3">
        <w:rPr>
          <w:lang w:eastAsia="ja-JP"/>
        </w:rPr>
        <w:t>”</w:t>
      </w:r>
      <w:r>
        <w:t>.</w:t>
      </w:r>
      <w:r w:rsidR="00543EBC">
        <w:br/>
      </w:r>
      <w:r w:rsidR="00543EBC" w:rsidRPr="00A97376">
        <w:rPr>
          <w:noProof/>
          <w:sz w:val="20"/>
          <w:szCs w:val="20"/>
        </w:rPr>
        <w:drawing>
          <wp:inline distT="0" distB="0" distL="0" distR="0" wp14:anchorId="7D425AC7" wp14:editId="4E40EA56">
            <wp:extent cx="4873752" cy="2624328"/>
            <wp:effectExtent l="19050" t="19050" r="22225" b="24130"/>
            <wp:docPr id="697572672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214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752" cy="26243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3EBC">
        <w:br/>
      </w:r>
      <w:r>
        <w:t>If th</w:t>
      </w:r>
      <w:r w:rsidR="00543EBC">
        <w:rPr>
          <w:rFonts w:hint="eastAsia"/>
          <w:lang w:eastAsia="ja-JP"/>
        </w:rPr>
        <w:t>is</w:t>
      </w:r>
      <w:r>
        <w:t xml:space="preserve"> dashboard is not visible, click </w:t>
      </w:r>
      <w:r w:rsidR="005F5AF3">
        <w:rPr>
          <w:lang w:eastAsia="ja-JP"/>
        </w:rPr>
        <w:t>“</w:t>
      </w:r>
      <w:r>
        <w:t>IBM Unified Experience for z/OS</w:t>
      </w:r>
      <w:r w:rsidR="005F5AF3">
        <w:rPr>
          <w:lang w:eastAsia="ja-JP"/>
        </w:rPr>
        <w:t>”</w:t>
      </w:r>
      <w:r>
        <w:t xml:space="preserve"> in the </w:t>
      </w:r>
      <w:proofErr w:type="gramStart"/>
      <w:r>
        <w:t>upper-left</w:t>
      </w:r>
      <w:proofErr w:type="gramEnd"/>
      <w:r>
        <w:t xml:space="preserve"> to return to the dashboard.</w:t>
      </w:r>
    </w:p>
    <w:p w14:paraId="12AF2265" w14:textId="7FB2351C" w:rsidR="00085D51" w:rsidRDefault="00CE4E36" w:rsidP="001C21B7">
      <w:pPr>
        <w:pStyle w:val="ListParagraph"/>
        <w:numPr>
          <w:ilvl w:val="0"/>
          <w:numId w:val="11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9F324D6" wp14:editId="35572184">
                <wp:simplePos x="0" y="0"/>
                <wp:positionH relativeFrom="column">
                  <wp:posOffset>807368</wp:posOffset>
                </wp:positionH>
                <wp:positionV relativeFrom="paragraph">
                  <wp:posOffset>916584</wp:posOffset>
                </wp:positionV>
                <wp:extent cx="803403" cy="618409"/>
                <wp:effectExtent l="0" t="0" r="15875" b="10795"/>
                <wp:wrapNone/>
                <wp:docPr id="178863341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403" cy="618409"/>
                        </a:xfrm>
                        <a:prstGeom prst="roundRect">
                          <a:avLst>
                            <a:gd name="adj" fmla="val 691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681EB1" id="四角形: 角を丸くする 1" o:spid="_x0000_s1026" style="position:absolute;margin-left:63.55pt;margin-top:72.15pt;width:63.25pt;height:48.7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" filled="f" strokecolor="#c0504d [3205]" strokeweight="1.5pt"/>
            </w:pict>
          </mc:Fallback>
        </mc:AlternateContent>
      </w:r>
      <w:r w:rsidR="00D2716C">
        <w:t xml:space="preserve">The next screen shows a list of databases with </w:t>
      </w:r>
      <w:r w:rsidR="00612356">
        <w:rPr>
          <w:rFonts w:hint="eastAsia"/>
          <w:lang w:eastAsia="ja-JP"/>
        </w:rPr>
        <w:t>detected</w:t>
      </w:r>
      <w:r w:rsidR="00DA1F9B">
        <w:rPr>
          <w:rFonts w:hint="eastAsia"/>
          <w:lang w:eastAsia="ja-JP"/>
        </w:rPr>
        <w:t xml:space="preserve"> </w:t>
      </w:r>
      <w:r w:rsidR="00D2716C">
        <w:t>exceptions (alerts).</w:t>
      </w:r>
      <w:r w:rsidR="00BF759B">
        <w:br/>
      </w:r>
      <w:r w:rsidR="00BF759B" w:rsidRPr="006F7154">
        <w:rPr>
          <w:noProof/>
          <w:sz w:val="20"/>
          <w:szCs w:val="20"/>
        </w:rPr>
        <w:drawing>
          <wp:inline distT="0" distB="0" distL="0" distR="0" wp14:anchorId="2CCC0786" wp14:editId="1329FE13">
            <wp:extent cx="4910328" cy="2231136"/>
            <wp:effectExtent l="19050" t="19050" r="24130" b="17145"/>
            <wp:docPr id="175933341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341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 rotWithShape="1"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28" cy="223113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3964">
        <w:br/>
      </w:r>
      <w:r w:rsidR="001C21B7">
        <w:rPr>
          <w:rFonts w:hint="eastAsia"/>
          <w:lang w:eastAsia="ja-JP"/>
        </w:rPr>
        <w:t>C</w:t>
      </w:r>
      <w:r w:rsidR="00D2716C">
        <w:t xml:space="preserve">heck whether there </w:t>
      </w:r>
      <w:r w:rsidR="00B93060">
        <w:rPr>
          <w:rFonts w:hint="eastAsia"/>
          <w:lang w:eastAsia="ja-JP"/>
        </w:rPr>
        <w:t>is</w:t>
      </w:r>
      <w:r w:rsidR="00D2716C">
        <w:t xml:space="preserve"> any critical issue across </w:t>
      </w:r>
      <w:r w:rsidR="003B7B51">
        <w:rPr>
          <w:rFonts w:hint="eastAsia"/>
          <w:lang w:eastAsia="ja-JP"/>
        </w:rPr>
        <w:t xml:space="preserve">all monitored </w:t>
      </w:r>
      <w:r w:rsidR="00D2716C">
        <w:t xml:space="preserve">IMS </w:t>
      </w:r>
      <w:r w:rsidR="00820003">
        <w:rPr>
          <w:rFonts w:hint="eastAsia"/>
          <w:lang w:eastAsia="ja-JP"/>
        </w:rPr>
        <w:t>data sharing groups</w:t>
      </w:r>
      <w:r w:rsidR="00D2716C">
        <w:t>.</w:t>
      </w:r>
    </w:p>
    <w:p w14:paraId="07274D90" w14:textId="21D4FDF3" w:rsidR="008071F1" w:rsidRDefault="00A0578F" w:rsidP="008071F1">
      <w:pPr>
        <w:pStyle w:val="ListParagraph"/>
        <w:numPr>
          <w:ilvl w:val="0"/>
          <w:numId w:val="11"/>
        </w:numPr>
      </w:pPr>
      <w:r w:rsidRPr="00F47BFF">
        <w:rPr>
          <w:noProof/>
          <w:sz w:val="20"/>
          <w:szCs w:val="20"/>
        </w:rPr>
        <w:lastRenderedPageBreak/>
        <w:drawing>
          <wp:anchor distT="0" distB="0" distL="114300" distR="114300" simplePos="0" relativeHeight="251635200" behindDoc="0" locked="0" layoutInCell="1" allowOverlap="1" wp14:anchorId="1E67A51F" wp14:editId="22A3188F">
            <wp:simplePos x="0" y="0"/>
            <wp:positionH relativeFrom="column">
              <wp:posOffset>923290</wp:posOffset>
            </wp:positionH>
            <wp:positionV relativeFrom="paragraph">
              <wp:posOffset>1405049</wp:posOffset>
            </wp:positionV>
            <wp:extent cx="274849" cy="274849"/>
            <wp:effectExtent l="0" t="0" r="0" b="0"/>
            <wp:wrapNone/>
            <wp:docPr id="795937836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>Next, investigate one specific database in more detail.</w:t>
      </w:r>
      <w:r w:rsidR="00856319">
        <w:br/>
      </w:r>
      <w:r w:rsidR="00856319">
        <w:rPr>
          <w:rFonts w:hint="eastAsia"/>
          <w:lang w:eastAsia="ja-JP"/>
        </w:rPr>
        <w:t>To select</w:t>
      </w:r>
      <w:r w:rsidR="00856319">
        <w:t xml:space="preserve"> </w:t>
      </w:r>
      <w:r w:rsidR="00856319">
        <w:rPr>
          <w:rFonts w:hint="eastAsia"/>
          <w:lang w:eastAsia="ja-JP"/>
        </w:rPr>
        <w:t xml:space="preserve">the database </w:t>
      </w:r>
      <w:r w:rsidR="00856319">
        <w:t xml:space="preserve">HAL1 </w:t>
      </w:r>
      <w:r w:rsidR="00856319">
        <w:rPr>
          <w:rFonts w:hint="eastAsia"/>
          <w:lang w:eastAsia="ja-JP"/>
        </w:rPr>
        <w:t xml:space="preserve">in the data sharing group </w:t>
      </w:r>
      <w:r w:rsidR="00856319">
        <w:t>PLEX1</w:t>
      </w:r>
      <w:r w:rsidR="00856319">
        <w:rPr>
          <w:rFonts w:hint="eastAsia"/>
          <w:lang w:eastAsia="ja-JP"/>
        </w:rPr>
        <w:t>, c</w:t>
      </w:r>
      <w:r w:rsidR="00856319">
        <w:t xml:space="preserve">lick </w:t>
      </w:r>
      <w:r w:rsidR="00CF4A98">
        <w:rPr>
          <w:lang w:eastAsia="ja-JP"/>
        </w:rPr>
        <w:t>“</w:t>
      </w:r>
      <w:r w:rsidR="00856319">
        <w:t>HAL1 (PLEX1)</w:t>
      </w:r>
      <w:r w:rsidR="00CF4A98">
        <w:rPr>
          <w:lang w:eastAsia="ja-JP"/>
        </w:rPr>
        <w:t>”</w:t>
      </w:r>
      <w:r w:rsidR="00856319">
        <w:t>.</w:t>
      </w:r>
      <w:r w:rsidR="00856319">
        <w:rPr>
          <w:rFonts w:hint="eastAsia"/>
          <w:lang w:eastAsia="ja-JP"/>
        </w:rPr>
        <w:t xml:space="preserve"> Then, a </w:t>
      </w:r>
      <w:r w:rsidR="00856319">
        <w:t xml:space="preserve">list of </w:t>
      </w:r>
      <w:r w:rsidR="00856319">
        <w:rPr>
          <w:rFonts w:hint="eastAsia"/>
          <w:lang w:eastAsia="ja-JP"/>
        </w:rPr>
        <w:t>exceptions (</w:t>
      </w:r>
      <w:r w:rsidR="00856319">
        <w:t>alerts</w:t>
      </w:r>
      <w:r w:rsidR="00856319">
        <w:rPr>
          <w:rFonts w:hint="eastAsia"/>
          <w:lang w:eastAsia="ja-JP"/>
        </w:rPr>
        <w:t>)</w:t>
      </w:r>
      <w:r w:rsidR="00856319">
        <w:t xml:space="preserve"> for that database is shown </w:t>
      </w:r>
      <w:r w:rsidR="008669BB">
        <w:rPr>
          <w:rFonts w:hint="eastAsia"/>
          <w:lang w:eastAsia="ja-JP"/>
        </w:rPr>
        <w:t>on the right pane.</w:t>
      </w:r>
      <w:r w:rsidR="008669BB">
        <w:t xml:space="preserve"> </w:t>
      </w:r>
      <w:r w:rsidR="001C21B7">
        <w:br/>
      </w:r>
      <w:r w:rsidR="001C21B7" w:rsidRPr="00EA6998">
        <w:rPr>
          <w:noProof/>
          <w:sz w:val="20"/>
          <w:szCs w:val="20"/>
        </w:rPr>
        <w:drawing>
          <wp:inline distT="0" distB="0" distL="0" distR="0" wp14:anchorId="4C51C6DF" wp14:editId="1151108E">
            <wp:extent cx="4992624" cy="2450592"/>
            <wp:effectExtent l="19050" t="19050" r="17780" b="26035"/>
            <wp:docPr id="3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D2B695EB-2253-C129-DF72-292969488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D2B695EB-2253-C129-DF72-292969488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24" cy="24505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716C">
        <w:t xml:space="preserve">   </w:t>
      </w:r>
      <w:r w:rsidR="00D2716C" w:rsidRPr="008071F1">
        <w:rPr>
          <w:b/>
          <w:bCs/>
        </w:rPr>
        <w:t>Tip:</w:t>
      </w:r>
      <w:r w:rsidR="00D2716C">
        <w:t xml:space="preserve"> Clicking </w:t>
      </w:r>
      <w:r w:rsidR="000D2793">
        <w:rPr>
          <w:rFonts w:hint="eastAsia"/>
          <w:lang w:eastAsia="ja-JP"/>
        </w:rPr>
        <w:t xml:space="preserve">the message number on each </w:t>
      </w:r>
      <w:r w:rsidR="00A8180F">
        <w:rPr>
          <w:rFonts w:hint="eastAsia"/>
          <w:lang w:eastAsia="ja-JP"/>
        </w:rPr>
        <w:t>message displayed, a relevant User</w:t>
      </w:r>
      <w:r w:rsidR="00A8180F">
        <w:rPr>
          <w:lang w:eastAsia="ja-JP"/>
        </w:rPr>
        <w:t>’</w:t>
      </w:r>
      <w:r w:rsidR="00A8180F">
        <w:rPr>
          <w:rFonts w:hint="eastAsia"/>
          <w:lang w:eastAsia="ja-JP"/>
        </w:rPr>
        <w:t xml:space="preserve">s Guide page will be open </w:t>
      </w:r>
      <w:r w:rsidR="0045134A">
        <w:rPr>
          <w:rFonts w:hint="eastAsia"/>
          <w:lang w:eastAsia="ja-JP"/>
        </w:rPr>
        <w:t>in</w:t>
      </w:r>
      <w:r w:rsidR="00D2716C">
        <w:t xml:space="preserve"> a new </w:t>
      </w:r>
      <w:r w:rsidR="00A8180F">
        <w:rPr>
          <w:rFonts w:hint="eastAsia"/>
          <w:lang w:eastAsia="ja-JP"/>
        </w:rPr>
        <w:t xml:space="preserve">browser </w:t>
      </w:r>
      <w:r w:rsidR="00D2716C">
        <w:t>tab.</w:t>
      </w:r>
    </w:p>
    <w:p w14:paraId="2A45D7BF" w14:textId="456603CC" w:rsidR="000144B7" w:rsidRDefault="00A0578F" w:rsidP="000144B7">
      <w:pPr>
        <w:pStyle w:val="ListParagraph"/>
        <w:numPr>
          <w:ilvl w:val="0"/>
          <w:numId w:val="11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82304" behindDoc="0" locked="0" layoutInCell="1" allowOverlap="1" wp14:anchorId="21B4465D" wp14:editId="4B1B7238">
            <wp:simplePos x="0" y="0"/>
            <wp:positionH relativeFrom="column">
              <wp:posOffset>769128</wp:posOffset>
            </wp:positionH>
            <wp:positionV relativeFrom="paragraph">
              <wp:posOffset>1333940</wp:posOffset>
            </wp:positionV>
            <wp:extent cx="274849" cy="274849"/>
            <wp:effectExtent l="0" t="0" r="0" b="0"/>
            <wp:wrapNone/>
            <wp:docPr id="1718562957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4B7"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A318FC1" wp14:editId="6AADA515">
                <wp:simplePos x="0" y="0"/>
                <wp:positionH relativeFrom="margin">
                  <wp:posOffset>530427</wp:posOffset>
                </wp:positionH>
                <wp:positionV relativeFrom="paragraph">
                  <wp:posOffset>1343366</wp:posOffset>
                </wp:positionV>
                <wp:extent cx="4875368" cy="155373"/>
                <wp:effectExtent l="19050" t="19050" r="20955" b="16510"/>
                <wp:wrapNone/>
                <wp:docPr id="118946383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75368" cy="155373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AB193" w14:textId="77777777" w:rsidR="000144B7" w:rsidRPr="00511BC9" w:rsidRDefault="000144B7" w:rsidP="000144B7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18FC1" id="_x0000_t202" coordsize="21600,21600" o:spt="202" path="m,l,21600r21600,l21600,xe">
                <v:stroke joinstyle="miter"/>
                <v:path gradientshapeok="t" o:connecttype="rect"/>
              </v:shapetype>
              <v:shape id="テキスト プレースホルダー 2" o:spid="_x0000_s1026" type="#_x0000_t202" style="position:absolute;left:0;text-align:left;margin-left:41.75pt;margin-top:105.8pt;width:383.9pt;height:12.25pt;z-index:25163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" filled="f" strokecolor="#c0504d [3205]" strokeweight="2.25pt">
                <v:path arrowok="t"/>
                <v:textbox inset="2mm,1mm,2mm,1mm">
                  <w:txbxContent>
                    <w:p w14:paraId="0CDAB193" w14:textId="77777777" w:rsidR="000144B7" w:rsidRPr="00511BC9" w:rsidRDefault="000144B7" w:rsidP="000144B7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6C">
        <w:t xml:space="preserve">Click a row </w:t>
      </w:r>
      <w:r w:rsidR="008071F1">
        <w:rPr>
          <w:rFonts w:hint="eastAsia"/>
          <w:lang w:eastAsia="ja-JP"/>
        </w:rPr>
        <w:t xml:space="preserve">that has a critical severity is reported with </w:t>
      </w:r>
      <w:r w:rsidR="00D2716C">
        <w:t>a red icon.</w:t>
      </w:r>
      <w:r w:rsidR="008071F1">
        <w:br/>
      </w:r>
      <w:r w:rsidR="008071F1">
        <w:rPr>
          <w:rFonts w:hint="eastAsia"/>
          <w:lang w:eastAsia="ja-JP"/>
        </w:rPr>
        <w:t xml:space="preserve">Then, a description of the reported exception </w:t>
      </w:r>
      <w:r w:rsidR="00D2716C">
        <w:t xml:space="preserve">and a </w:t>
      </w:r>
      <w:r w:rsidR="008071F1">
        <w:rPr>
          <w:rFonts w:hint="eastAsia"/>
          <w:lang w:eastAsia="ja-JP"/>
        </w:rPr>
        <w:t xml:space="preserve">small </w:t>
      </w:r>
      <w:r w:rsidR="00D2716C">
        <w:t>trend chart of the related statistics</w:t>
      </w:r>
      <w:r w:rsidR="008071F1">
        <w:rPr>
          <w:rFonts w:hint="eastAsia"/>
          <w:lang w:eastAsia="ja-JP"/>
        </w:rPr>
        <w:t xml:space="preserve"> is displayed.</w:t>
      </w:r>
      <w:r w:rsidR="008071F1">
        <w:rPr>
          <w:lang w:eastAsia="ja-JP"/>
        </w:rPr>
        <w:br/>
      </w:r>
      <w:r w:rsidR="004108DB" w:rsidRPr="00EA6998">
        <w:rPr>
          <w:noProof/>
          <w:sz w:val="20"/>
          <w:szCs w:val="20"/>
        </w:rPr>
        <w:drawing>
          <wp:inline distT="0" distB="0" distL="0" distR="0" wp14:anchorId="4B8BAA6E" wp14:editId="62B6ABBA">
            <wp:extent cx="4965192" cy="2377440"/>
            <wp:effectExtent l="19050" t="19050" r="26035" b="22860"/>
            <wp:docPr id="290139149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39149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192" cy="2377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5568A1" w14:textId="774549CB" w:rsidR="00085D51" w:rsidRDefault="007E24FC" w:rsidP="007E24FC">
      <w:pPr>
        <w:pStyle w:val="ListParagraph"/>
        <w:numPr>
          <w:ilvl w:val="0"/>
          <w:numId w:val="11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36224" behindDoc="0" locked="0" layoutInCell="1" allowOverlap="1" wp14:anchorId="7558ABDE" wp14:editId="09FB3E9A">
            <wp:simplePos x="0" y="0"/>
            <wp:positionH relativeFrom="column">
              <wp:posOffset>1551636</wp:posOffset>
            </wp:positionH>
            <wp:positionV relativeFrom="paragraph">
              <wp:posOffset>705419</wp:posOffset>
            </wp:positionV>
            <wp:extent cx="274849" cy="274849"/>
            <wp:effectExtent l="0" t="0" r="0" b="0"/>
            <wp:wrapNone/>
            <wp:docPr id="779900178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Click the </w:t>
      </w:r>
      <w:r w:rsidR="006F452A">
        <w:rPr>
          <w:rFonts w:hint="eastAsia"/>
          <w:lang w:eastAsia="ja-JP"/>
        </w:rPr>
        <w:t>small</w:t>
      </w:r>
      <w:r w:rsidR="00D2716C">
        <w:t xml:space="preserve"> trend chart at the bottom to open a more detailed view.</w:t>
      </w:r>
      <w:r>
        <w:br/>
      </w:r>
      <w:r w:rsidRPr="00B12C14">
        <w:rPr>
          <w:noProof/>
          <w:sz w:val="20"/>
          <w:szCs w:val="20"/>
        </w:rPr>
        <w:drawing>
          <wp:inline distT="0" distB="0" distL="0" distR="0" wp14:anchorId="09121739" wp14:editId="1611973D">
            <wp:extent cx="1543265" cy="962159"/>
            <wp:effectExtent l="0" t="0" r="0" b="9525"/>
            <wp:docPr id="651446479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46479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52A">
        <w:br/>
      </w:r>
      <w:r w:rsidR="00D2716C">
        <w:lastRenderedPageBreak/>
        <w:t>You can review detailed time-series changes and related statistics</w:t>
      </w:r>
      <w:r w:rsidR="006F452A">
        <w:rPr>
          <w:rFonts w:hint="eastAsia"/>
          <w:lang w:eastAsia="ja-JP"/>
        </w:rPr>
        <w:t xml:space="preserve"> if any</w:t>
      </w:r>
      <w:r w:rsidR="00D2716C">
        <w:t>.</w:t>
      </w:r>
      <w:r>
        <w:br/>
      </w:r>
      <w:r w:rsidR="0070197B"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9B6F5FF" wp14:editId="069D4A6E">
                <wp:simplePos x="0" y="0"/>
                <wp:positionH relativeFrom="margin">
                  <wp:posOffset>477571</wp:posOffset>
                </wp:positionH>
                <wp:positionV relativeFrom="paragraph">
                  <wp:posOffset>2170268</wp:posOffset>
                </wp:positionV>
                <wp:extent cx="4854109" cy="1223055"/>
                <wp:effectExtent l="19050" t="19050" r="22860" b="15240"/>
                <wp:wrapNone/>
                <wp:docPr id="1550466030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54109" cy="122305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4AB9A" w14:textId="77777777" w:rsidR="0070197B" w:rsidRPr="00511BC9" w:rsidRDefault="0070197B" w:rsidP="0070197B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6F5FF" id="_x0000_s1027" type="#_x0000_t202" style="position:absolute;left:0;text-align:left;margin-left:37.6pt;margin-top:170.9pt;width:382.2pt;height:96.3pt;z-index:25163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" filled="f" strokecolor="#c0504d [3205]" strokeweight="2.25pt">
                <v:path arrowok="t"/>
                <v:textbox inset="2mm,1mm,2mm,1mm">
                  <w:txbxContent>
                    <w:p w14:paraId="1EA4AB9A" w14:textId="77777777" w:rsidR="0070197B" w:rsidRPr="00511BC9" w:rsidRDefault="0070197B" w:rsidP="0070197B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A6998">
        <w:rPr>
          <w:noProof/>
          <w:sz w:val="20"/>
          <w:szCs w:val="20"/>
        </w:rPr>
        <w:drawing>
          <wp:inline distT="0" distB="0" distL="0" distR="0" wp14:anchorId="3CC39A53" wp14:editId="7BB15755">
            <wp:extent cx="4965192" cy="3172968"/>
            <wp:effectExtent l="19050" t="19050" r="26035" b="27940"/>
            <wp:docPr id="1298268695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3D9F655D-7732-02F1-8651-AE6687A3BE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68695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3D9F655D-7732-02F1-8651-AE6687A3BE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192" cy="31729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B0CDF" w14:textId="4D00933E" w:rsidR="00550479" w:rsidRDefault="004E6274" w:rsidP="00550479">
      <w:pPr>
        <w:pStyle w:val="ListParagraph"/>
        <w:numPr>
          <w:ilvl w:val="0"/>
          <w:numId w:val="11"/>
        </w:numPr>
      </w:pPr>
      <w:r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E051C39" wp14:editId="5B3CFF14">
                <wp:simplePos x="0" y="0"/>
                <wp:positionH relativeFrom="margin">
                  <wp:posOffset>2115614</wp:posOffset>
                </wp:positionH>
                <wp:positionV relativeFrom="paragraph">
                  <wp:posOffset>292735</wp:posOffset>
                </wp:positionV>
                <wp:extent cx="578217" cy="197658"/>
                <wp:effectExtent l="19050" t="19050" r="12700" b="12065"/>
                <wp:wrapNone/>
                <wp:docPr id="360329553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217" cy="197658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8CA40" w14:textId="77777777" w:rsidR="004E6274" w:rsidRPr="00511BC9" w:rsidRDefault="004E6274" w:rsidP="004E6274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51C39" id="_x0000_s1028" type="#_x0000_t202" style="position:absolute;left:0;text-align:left;margin-left:166.6pt;margin-top:23.05pt;width:45.55pt;height:15.5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" filled="f" strokecolor="#c0504d [3205]" strokeweight="2.25pt">
                <v:path arrowok="t"/>
                <v:textbox inset="2mm,1mm,2mm,1mm">
                  <w:txbxContent>
                    <w:p w14:paraId="4018CA40" w14:textId="77777777" w:rsidR="004E6274" w:rsidRPr="00511BC9" w:rsidRDefault="004E6274" w:rsidP="004E6274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716C">
        <w:t xml:space="preserve">To focus on recent </w:t>
      </w:r>
      <w:r w:rsidR="00CB5467">
        <w:rPr>
          <w:rFonts w:hint="eastAsia"/>
          <w:lang w:eastAsia="ja-JP"/>
        </w:rPr>
        <w:t>statistics</w:t>
      </w:r>
      <w:r w:rsidR="00D2716C">
        <w:t xml:space="preserve">, adjust the date range in the </w:t>
      </w:r>
      <w:r w:rsidR="00CF4A98">
        <w:rPr>
          <w:lang w:eastAsia="ja-JP"/>
        </w:rPr>
        <w:t>“</w:t>
      </w:r>
      <w:r w:rsidR="00D2716C">
        <w:t>Data range</w:t>
      </w:r>
      <w:r w:rsidR="00CF4A98">
        <w:rPr>
          <w:lang w:eastAsia="ja-JP"/>
        </w:rPr>
        <w:t>”</w:t>
      </w:r>
      <w:r w:rsidR="00D2716C">
        <w:t xml:space="preserve"> area.</w:t>
      </w:r>
      <w:r w:rsidR="00550479">
        <w:br/>
      </w:r>
      <w:r w:rsidR="00550479" w:rsidRPr="002F5FF4">
        <w:rPr>
          <w:noProof/>
          <w:sz w:val="20"/>
          <w:szCs w:val="20"/>
        </w:rPr>
        <w:drawing>
          <wp:inline distT="0" distB="0" distL="0" distR="0" wp14:anchorId="654F39C7" wp14:editId="1FB37E41">
            <wp:extent cx="4892040" cy="2414016"/>
            <wp:effectExtent l="19050" t="19050" r="22860" b="24765"/>
            <wp:docPr id="368861474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1474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140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4DF5AB" w14:textId="5B1ADBA7" w:rsidR="00085D51" w:rsidRDefault="00D2716C" w:rsidP="00386078">
      <w:pPr>
        <w:pStyle w:val="ListParagraph"/>
        <w:numPr>
          <w:ilvl w:val="0"/>
          <w:numId w:val="11"/>
        </w:numPr>
      </w:pPr>
      <w:r>
        <w:t>The default view is a chart. Use the button in the upper-right to switch between chart and table.</w:t>
      </w:r>
      <w:r w:rsidR="00386078">
        <w:br/>
      </w:r>
      <w:r w:rsidR="00386078" w:rsidRPr="005F7B83">
        <w:rPr>
          <w:noProof/>
          <w:sz w:val="20"/>
          <w:szCs w:val="20"/>
        </w:rPr>
        <w:drawing>
          <wp:inline distT="0" distB="0" distL="0" distR="0" wp14:anchorId="64A4F40E" wp14:editId="2733A7EF">
            <wp:extent cx="1143160" cy="600159"/>
            <wp:effectExtent l="0" t="0" r="0" b="9525"/>
            <wp:docPr id="286436148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6148" name="図 1" descr="グラフィカル ユーザー インターフェイス&#10;&#10;AI 生成コンテンツは誤りを含む可能性があります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78">
        <w:br/>
      </w:r>
      <w:r>
        <w:lastRenderedPageBreak/>
        <w:t>In table view, you can export to CSV for analysis or sharing with your team.</w:t>
      </w:r>
      <w:r w:rsidR="00D6593F">
        <w:br/>
      </w:r>
      <w:r w:rsidR="00D6593F" w:rsidRPr="0009573A">
        <w:rPr>
          <w:noProof/>
          <w:sz w:val="20"/>
          <w:szCs w:val="20"/>
        </w:rPr>
        <w:drawing>
          <wp:inline distT="0" distB="0" distL="0" distR="0" wp14:anchorId="306986F6" wp14:editId="28BA7282">
            <wp:extent cx="5486400" cy="2618567"/>
            <wp:effectExtent l="19050" t="19050" r="19050" b="10795"/>
            <wp:docPr id="1122388051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53FEC49E-7492-A86E-EF42-3908751BF2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88051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53FEC49E-7492-A86E-EF42-3908751BF2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85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C3472" w14:textId="77777777" w:rsidR="00D6593F" w:rsidRDefault="00D6593F"/>
    <w:p w14:paraId="557A5917" w14:textId="77777777" w:rsidR="00260EAE" w:rsidRDefault="00260EAE"/>
    <w:p w14:paraId="5A70F2AA" w14:textId="77777777" w:rsidR="004B3FD3" w:rsidRDefault="004B3FD3" w:rsidP="00260EAE">
      <w:pPr>
        <w:jc w:val="center"/>
        <w:rPr>
          <w:sz w:val="28"/>
          <w:szCs w:val="28"/>
        </w:rPr>
      </w:pPr>
    </w:p>
    <w:p w14:paraId="1C0D4482" w14:textId="77777777" w:rsidR="004B3FD3" w:rsidRDefault="004B3FD3" w:rsidP="00260EAE">
      <w:pPr>
        <w:jc w:val="center"/>
        <w:rPr>
          <w:sz w:val="28"/>
          <w:szCs w:val="28"/>
        </w:rPr>
      </w:pPr>
    </w:p>
    <w:p w14:paraId="49900D78" w14:textId="77777777" w:rsidR="004B3FD3" w:rsidRDefault="004B3FD3" w:rsidP="00260EAE">
      <w:pPr>
        <w:jc w:val="center"/>
        <w:rPr>
          <w:sz w:val="28"/>
          <w:szCs w:val="28"/>
        </w:rPr>
      </w:pPr>
    </w:p>
    <w:p w14:paraId="5776EBEF" w14:textId="77777777" w:rsidR="004B3FD3" w:rsidRDefault="004B3FD3" w:rsidP="00260EAE">
      <w:pPr>
        <w:jc w:val="center"/>
        <w:rPr>
          <w:sz w:val="28"/>
          <w:szCs w:val="28"/>
        </w:rPr>
      </w:pPr>
    </w:p>
    <w:p w14:paraId="056008BB" w14:textId="77777777" w:rsidR="004B3FD3" w:rsidRDefault="004B3FD3" w:rsidP="00260EAE">
      <w:pPr>
        <w:jc w:val="center"/>
        <w:rPr>
          <w:sz w:val="28"/>
          <w:szCs w:val="28"/>
        </w:rPr>
      </w:pPr>
    </w:p>
    <w:p w14:paraId="1ABA6A2C" w14:textId="77777777" w:rsidR="004B3FD3" w:rsidRDefault="004B3FD3" w:rsidP="00260EAE">
      <w:pPr>
        <w:jc w:val="center"/>
        <w:rPr>
          <w:sz w:val="28"/>
          <w:szCs w:val="28"/>
        </w:rPr>
      </w:pPr>
    </w:p>
    <w:p w14:paraId="0901BA85" w14:textId="503BA1C9" w:rsidR="00085D51" w:rsidRDefault="00D2716C" w:rsidP="00260EAE">
      <w:pPr>
        <w:jc w:val="center"/>
      </w:pPr>
      <w:r w:rsidRPr="0095155A">
        <w:rPr>
          <w:sz w:val="28"/>
          <w:szCs w:val="28"/>
        </w:rPr>
        <w:t>This completes Scenario 1.</w:t>
      </w:r>
    </w:p>
    <w:p w14:paraId="225D3990" w14:textId="1414D461" w:rsidR="00D6593F" w:rsidRDefault="00D6593F">
      <w:r>
        <w:br w:type="page"/>
      </w:r>
    </w:p>
    <w:p w14:paraId="6D761A75" w14:textId="23D43446" w:rsidR="00085D51" w:rsidRDefault="00D2716C">
      <w:pPr>
        <w:pStyle w:val="Heading1"/>
        <w:rPr>
          <w:lang w:eastAsia="ja-JP"/>
        </w:rPr>
      </w:pPr>
      <w:bookmarkStart w:id="4" w:name="_Ref220221561"/>
      <w:bookmarkStart w:id="5" w:name="_Toc220232741"/>
      <w:r>
        <w:lastRenderedPageBreak/>
        <w:t xml:space="preserve">Scenario 2: </w:t>
      </w:r>
      <w:proofErr w:type="gramStart"/>
      <w:r>
        <w:t>Review</w:t>
      </w:r>
      <w:proofErr w:type="gramEnd"/>
      <w:r>
        <w:t xml:space="preserve"> IMS </w:t>
      </w:r>
      <w:r w:rsidR="00A57688">
        <w:rPr>
          <w:rFonts w:hint="eastAsia"/>
          <w:lang w:eastAsia="ja-JP"/>
        </w:rPr>
        <w:t xml:space="preserve">system </w:t>
      </w:r>
      <w:r w:rsidR="008C2728">
        <w:rPr>
          <w:rFonts w:hint="eastAsia"/>
          <w:lang w:eastAsia="ja-JP"/>
        </w:rPr>
        <w:t>component</w:t>
      </w:r>
      <w:r w:rsidR="00135ADE">
        <w:rPr>
          <w:rFonts w:hint="eastAsia"/>
          <w:lang w:eastAsia="ja-JP"/>
        </w:rPr>
        <w:t>s</w:t>
      </w:r>
      <w:r w:rsidR="008C2728">
        <w:rPr>
          <w:rFonts w:hint="eastAsia"/>
          <w:lang w:eastAsia="ja-JP"/>
        </w:rPr>
        <w:t xml:space="preserve"> </w:t>
      </w:r>
      <w:r w:rsidR="00962E2F">
        <w:rPr>
          <w:rFonts w:hint="eastAsia"/>
          <w:lang w:eastAsia="ja-JP"/>
        </w:rPr>
        <w:t xml:space="preserve">and </w:t>
      </w:r>
      <w:bookmarkEnd w:id="4"/>
      <w:r w:rsidR="00135ADE">
        <w:rPr>
          <w:rFonts w:hint="eastAsia"/>
          <w:lang w:eastAsia="ja-JP"/>
        </w:rPr>
        <w:t>resources</w:t>
      </w:r>
      <w:bookmarkEnd w:id="5"/>
    </w:p>
    <w:p w14:paraId="66E1EFD7" w14:textId="45B20C83" w:rsidR="00085D51" w:rsidRDefault="00D2716C">
      <w:r>
        <w:t xml:space="preserve">In this scenario, you use the following functions (Base features) to review IMS </w:t>
      </w:r>
      <w:r w:rsidR="00386BE8">
        <w:rPr>
          <w:rFonts w:hint="eastAsia"/>
          <w:lang w:eastAsia="ja-JP"/>
        </w:rPr>
        <w:t xml:space="preserve">component </w:t>
      </w:r>
      <w:r>
        <w:t xml:space="preserve">configuration </w:t>
      </w:r>
      <w:r w:rsidR="00386BE8">
        <w:rPr>
          <w:rFonts w:hint="eastAsia"/>
          <w:lang w:eastAsia="ja-JP"/>
        </w:rPr>
        <w:t>and status</w:t>
      </w:r>
      <w:r>
        <w:t>:</w:t>
      </w:r>
    </w:p>
    <w:p w14:paraId="04BAF655" w14:textId="77777777" w:rsidR="00085D51" w:rsidRDefault="00D2716C">
      <w:pPr>
        <w:pStyle w:val="ListBullet"/>
      </w:pPr>
      <w:r>
        <w:t>Display a list of resources defined in IMS</w:t>
      </w:r>
    </w:p>
    <w:p w14:paraId="1388CB96" w14:textId="77777777" w:rsidR="00085D51" w:rsidRDefault="00D2716C">
      <w:pPr>
        <w:pStyle w:val="ListBullet"/>
      </w:pPr>
      <w:r>
        <w:t>Drill down to view resource attributes and dependencies</w:t>
      </w:r>
    </w:p>
    <w:p w14:paraId="01F6EF85" w14:textId="77777777" w:rsidR="00085D51" w:rsidRDefault="00085D51"/>
    <w:p w14:paraId="457529A2" w14:textId="527B5DC7" w:rsidR="006B50D4" w:rsidRDefault="00125AE1" w:rsidP="006B50D4">
      <w:pPr>
        <w:pStyle w:val="ListParagraph"/>
        <w:numPr>
          <w:ilvl w:val="0"/>
          <w:numId w:val="12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40320" behindDoc="0" locked="0" layoutInCell="1" allowOverlap="1" wp14:anchorId="63151C47" wp14:editId="37D3969A">
            <wp:simplePos x="0" y="0"/>
            <wp:positionH relativeFrom="column">
              <wp:posOffset>3123194</wp:posOffset>
            </wp:positionH>
            <wp:positionV relativeFrom="paragraph">
              <wp:posOffset>2354521</wp:posOffset>
            </wp:positionV>
            <wp:extent cx="274849" cy="274849"/>
            <wp:effectExtent l="0" t="0" r="0" b="0"/>
            <wp:wrapNone/>
            <wp:docPr id="685585084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3D72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4A79137" wp14:editId="4E12870B">
                <wp:simplePos x="0" y="0"/>
                <wp:positionH relativeFrom="column">
                  <wp:posOffset>2126409</wp:posOffset>
                </wp:positionH>
                <wp:positionV relativeFrom="paragraph">
                  <wp:posOffset>1104265</wp:posOffset>
                </wp:positionV>
                <wp:extent cx="1254768" cy="1503188"/>
                <wp:effectExtent l="0" t="0" r="21590" b="20955"/>
                <wp:wrapNone/>
                <wp:docPr id="2125788738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8" cy="1503188"/>
                        </a:xfrm>
                        <a:prstGeom prst="roundRect">
                          <a:avLst>
                            <a:gd name="adj" fmla="val 691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DAFCA2" id="四角形: 角を丸くする 1" o:spid="_x0000_s1026" style="position:absolute;margin-left:167.45pt;margin-top:86.95pt;width:98.8pt;height:118.3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" filled="f" strokecolor="#c0504d [3205]" strokeweight="1.5pt"/>
            </w:pict>
          </mc:Fallback>
        </mc:AlternateContent>
      </w:r>
      <w:r w:rsidR="00D2716C">
        <w:t xml:space="preserve">On the dashboard, click the center tile: </w:t>
      </w:r>
      <w:r w:rsidR="009869C1">
        <w:rPr>
          <w:lang w:eastAsia="ja-JP"/>
        </w:rPr>
        <w:t>“</w:t>
      </w:r>
      <w:r w:rsidR="00D2716C">
        <w:t>IMS components</w:t>
      </w:r>
      <w:r w:rsidR="009869C1">
        <w:rPr>
          <w:lang w:eastAsia="ja-JP"/>
        </w:rPr>
        <w:t>”</w:t>
      </w:r>
      <w:r w:rsidR="00D2716C">
        <w:t>.</w:t>
      </w:r>
      <w:r w:rsidR="00143D72">
        <w:br/>
      </w:r>
      <w:r w:rsidR="00143D72" w:rsidRPr="00A97376">
        <w:rPr>
          <w:noProof/>
        </w:rPr>
        <w:drawing>
          <wp:inline distT="0" distB="0" distL="0" distR="0" wp14:anchorId="063AFC14" wp14:editId="2E311851">
            <wp:extent cx="4690872" cy="2532888"/>
            <wp:effectExtent l="19050" t="19050" r="14605" b="20320"/>
            <wp:docPr id="2101368666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214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72" cy="2532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C3E12">
        <w:br/>
      </w:r>
      <w:r w:rsidR="00D2716C">
        <w:t>If th</w:t>
      </w:r>
      <w:r w:rsidR="002C3E12">
        <w:rPr>
          <w:rFonts w:hint="eastAsia"/>
          <w:lang w:eastAsia="ja-JP"/>
        </w:rPr>
        <w:t xml:space="preserve">is </w:t>
      </w:r>
      <w:r w:rsidR="00D2716C">
        <w:t xml:space="preserve">dashboard is not visible, click </w:t>
      </w:r>
      <w:r w:rsidR="00B1207C">
        <w:rPr>
          <w:lang w:eastAsia="ja-JP"/>
        </w:rPr>
        <w:t>“</w:t>
      </w:r>
      <w:r w:rsidR="00D2716C">
        <w:t>IBM Unified Experience for z/OS</w:t>
      </w:r>
      <w:r w:rsidR="00B1207C">
        <w:rPr>
          <w:lang w:eastAsia="ja-JP"/>
        </w:rPr>
        <w:t>”</w:t>
      </w:r>
      <w:r w:rsidR="00D2716C">
        <w:t xml:space="preserve"> in the </w:t>
      </w:r>
      <w:proofErr w:type="gramStart"/>
      <w:r w:rsidR="00D2716C">
        <w:t>upper-left</w:t>
      </w:r>
      <w:proofErr w:type="gramEnd"/>
      <w:r w:rsidR="00D2716C">
        <w:t xml:space="preserve"> to return to the dashboard.</w:t>
      </w:r>
    </w:p>
    <w:p w14:paraId="19560D24" w14:textId="7B53D6A3" w:rsidR="00D47738" w:rsidRDefault="00DF5A66" w:rsidP="00D47738">
      <w:pPr>
        <w:pStyle w:val="ListParagraph"/>
        <w:numPr>
          <w:ilvl w:val="0"/>
          <w:numId w:val="12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A1981BC" wp14:editId="4B45511C">
                <wp:simplePos x="0" y="0"/>
                <wp:positionH relativeFrom="column">
                  <wp:posOffset>484949</wp:posOffset>
                </wp:positionH>
                <wp:positionV relativeFrom="paragraph">
                  <wp:posOffset>669719</wp:posOffset>
                </wp:positionV>
                <wp:extent cx="723900" cy="581025"/>
                <wp:effectExtent l="0" t="0" r="19050" b="28575"/>
                <wp:wrapNone/>
                <wp:docPr id="191620344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81025"/>
                        </a:xfrm>
                        <a:prstGeom prst="roundRect">
                          <a:avLst>
                            <a:gd name="adj" fmla="val 12369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B88AE2" id="四角形: 角を丸くする 1" o:spid="_x0000_s1026" style="position:absolute;margin-left:38.2pt;margin-top:52.75pt;width:57pt;height:45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" filled="f" strokecolor="#c0504d [3205]" strokeweight="1.5pt"/>
            </w:pict>
          </mc:Fallback>
        </mc:AlternateContent>
      </w:r>
      <w:r w:rsidR="00D2716C">
        <w:t xml:space="preserve">The next screen shows a list of managed IMS instances and other </w:t>
      </w:r>
      <w:proofErr w:type="spellStart"/>
      <w:r w:rsidR="00D2716C">
        <w:t>IMSplex</w:t>
      </w:r>
      <w:proofErr w:type="spellEnd"/>
      <w:r w:rsidR="00D2716C">
        <w:t xml:space="preserve"> components.</w:t>
      </w:r>
      <w:r w:rsidR="00ED4ECB">
        <w:br/>
      </w:r>
      <w:r w:rsidR="00ED4ECB" w:rsidRPr="00D124EF">
        <w:rPr>
          <w:noProof/>
          <w:sz w:val="20"/>
          <w:szCs w:val="20"/>
        </w:rPr>
        <w:drawing>
          <wp:inline distT="0" distB="0" distL="0" distR="0" wp14:anchorId="7616C3F0" wp14:editId="5D68A53A">
            <wp:extent cx="4700016" cy="2039112"/>
            <wp:effectExtent l="19050" t="19050" r="24765" b="18415"/>
            <wp:docPr id="1048972261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0D481DBB-47EC-EFC7-6191-BCF2283871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2261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0D481DBB-47EC-EFC7-6191-BCF2283871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20391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B8556" w14:textId="1F6A8054" w:rsidR="002C4D87" w:rsidRDefault="002C4D87" w:rsidP="002A729F">
      <w:pPr>
        <w:pStyle w:val="ListParagraph"/>
        <w:numPr>
          <w:ilvl w:val="0"/>
          <w:numId w:val="12"/>
        </w:numPr>
      </w:pPr>
      <w:r w:rsidRPr="00F47BFF">
        <w:rPr>
          <w:noProof/>
          <w:sz w:val="20"/>
          <w:szCs w:val="20"/>
        </w:rPr>
        <w:lastRenderedPageBreak/>
        <w:drawing>
          <wp:anchor distT="0" distB="0" distL="114300" distR="114300" simplePos="0" relativeHeight="251643392" behindDoc="0" locked="0" layoutInCell="1" allowOverlap="1" wp14:anchorId="10727DE4" wp14:editId="2DF5519E">
            <wp:simplePos x="0" y="0"/>
            <wp:positionH relativeFrom="column">
              <wp:posOffset>1001909</wp:posOffset>
            </wp:positionH>
            <wp:positionV relativeFrom="paragraph">
              <wp:posOffset>330604</wp:posOffset>
            </wp:positionV>
            <wp:extent cx="274849" cy="274849"/>
            <wp:effectExtent l="0" t="0" r="0" b="0"/>
            <wp:wrapNone/>
            <wp:docPr id="1623513801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F4DEE3C" wp14:editId="3D457DBB">
                <wp:simplePos x="0" y="0"/>
                <wp:positionH relativeFrom="column">
                  <wp:posOffset>585375</wp:posOffset>
                </wp:positionH>
                <wp:positionV relativeFrom="paragraph">
                  <wp:posOffset>368957</wp:posOffset>
                </wp:positionV>
                <wp:extent cx="528320" cy="132080"/>
                <wp:effectExtent l="0" t="0" r="24130" b="20320"/>
                <wp:wrapNone/>
                <wp:docPr id="60646010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132080"/>
                        </a:xfrm>
                        <a:prstGeom prst="roundRect">
                          <a:avLst>
                            <a:gd name="adj" fmla="val 3638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B7267E" id="四角形: 角を丸くする 1" o:spid="_x0000_s1026" style="position:absolute;margin-left:46.1pt;margin-top:29.05pt;width:41.6pt;height:10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8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" filled="f" strokecolor="#c0504d [3205]" strokeweight="1.5pt"/>
            </w:pict>
          </mc:Fallback>
        </mc:AlternateContent>
      </w:r>
      <w:r w:rsidR="00D2716C">
        <w:t xml:space="preserve">From the top-level list, select </w:t>
      </w:r>
      <w:r w:rsidR="00865012">
        <w:rPr>
          <w:lang w:eastAsia="ja-JP"/>
        </w:rPr>
        <w:t>“</w:t>
      </w:r>
      <w:r w:rsidR="00D2716C">
        <w:t>PLEX1</w:t>
      </w:r>
      <w:r w:rsidR="00865012">
        <w:rPr>
          <w:lang w:eastAsia="ja-JP"/>
        </w:rPr>
        <w:t>”</w:t>
      </w:r>
      <w:r w:rsidR="00D2716C">
        <w:t>.</w:t>
      </w:r>
      <w:r>
        <w:br/>
      </w:r>
      <w:r w:rsidRPr="00D124EF">
        <w:rPr>
          <w:noProof/>
          <w:sz w:val="20"/>
          <w:szCs w:val="20"/>
        </w:rPr>
        <w:drawing>
          <wp:inline distT="0" distB="0" distL="0" distR="0" wp14:anchorId="035AD25C" wp14:editId="50476085">
            <wp:extent cx="1117343" cy="817569"/>
            <wp:effectExtent l="19050" t="19050" r="26035" b="20955"/>
            <wp:docPr id="408572790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2790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6346" cy="831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E0984">
        <w:br/>
      </w:r>
      <w:r w:rsidR="00D2716C">
        <w:t xml:space="preserve">This is one </w:t>
      </w:r>
      <w:proofErr w:type="spellStart"/>
      <w:r w:rsidR="00D2716C">
        <w:t>IMSplex</w:t>
      </w:r>
      <w:proofErr w:type="spellEnd"/>
      <w:r w:rsidR="00D2716C">
        <w:t xml:space="preserve"> in the </w:t>
      </w:r>
      <w:r w:rsidR="00BE0984">
        <w:rPr>
          <w:rFonts w:hint="eastAsia"/>
          <w:lang w:eastAsia="ja-JP"/>
        </w:rPr>
        <w:t>hands-on-lab</w:t>
      </w:r>
      <w:r w:rsidR="00D2716C">
        <w:t xml:space="preserve"> environment. Clicking it displays an overview: the IMS components in that </w:t>
      </w:r>
      <w:proofErr w:type="spellStart"/>
      <w:r w:rsidR="00D2716C">
        <w:t>IMSplex</w:t>
      </w:r>
      <w:proofErr w:type="spellEnd"/>
      <w:r w:rsidR="00D2716C">
        <w:t xml:space="preserve"> and totals by resource type.</w:t>
      </w:r>
      <w:r w:rsidR="002A729F">
        <w:br/>
      </w:r>
      <w:r w:rsidR="002A729F" w:rsidRPr="00D124EF">
        <w:rPr>
          <w:noProof/>
          <w:sz w:val="20"/>
          <w:szCs w:val="20"/>
        </w:rPr>
        <w:drawing>
          <wp:inline distT="0" distB="0" distL="0" distR="0" wp14:anchorId="154BE351" wp14:editId="0DC77277">
            <wp:extent cx="4919472" cy="2368296"/>
            <wp:effectExtent l="19050" t="19050" r="14605" b="13335"/>
            <wp:docPr id="354715042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466FEF79-4290-21E6-0FB1-D6581DC9FA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5042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466FEF79-4290-21E6-0FB1-D6581DC9FA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23682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EAA49" w14:textId="2424B06C" w:rsidR="00AE0799" w:rsidRDefault="00525508" w:rsidP="00AE0799">
      <w:pPr>
        <w:pStyle w:val="ListParagraph"/>
        <w:numPr>
          <w:ilvl w:val="0"/>
          <w:numId w:val="12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45440" behindDoc="0" locked="0" layoutInCell="1" allowOverlap="1" wp14:anchorId="5886CC47" wp14:editId="0053AD70">
            <wp:simplePos x="0" y="0"/>
            <wp:positionH relativeFrom="column">
              <wp:posOffset>2174240</wp:posOffset>
            </wp:positionH>
            <wp:positionV relativeFrom="paragraph">
              <wp:posOffset>830151</wp:posOffset>
            </wp:positionV>
            <wp:extent cx="274849" cy="274849"/>
            <wp:effectExtent l="0" t="0" r="0" b="0"/>
            <wp:wrapNone/>
            <wp:docPr id="1782756894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7363FB4" wp14:editId="3748D658">
                <wp:simplePos x="0" y="0"/>
                <wp:positionH relativeFrom="column">
                  <wp:posOffset>532519</wp:posOffset>
                </wp:positionH>
                <wp:positionV relativeFrom="paragraph">
                  <wp:posOffset>612191</wp:posOffset>
                </wp:positionV>
                <wp:extent cx="1802130" cy="385445"/>
                <wp:effectExtent l="0" t="0" r="26670" b="14605"/>
                <wp:wrapNone/>
                <wp:docPr id="173109982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385445"/>
                        </a:xfrm>
                        <a:prstGeom prst="roundRect">
                          <a:avLst>
                            <a:gd name="adj" fmla="val 19925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FD026" id="四角形: 角を丸くする 1" o:spid="_x0000_s1026" style="position:absolute;margin-left:41.95pt;margin-top:48.2pt;width:141.9pt;height:30.3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0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" filled="f" strokecolor="#c0504d [3205]" strokeweight="1.5pt"/>
            </w:pict>
          </mc:Fallback>
        </mc:AlternateContent>
      </w:r>
      <w:r w:rsidR="00D2716C">
        <w:t xml:space="preserve">Drill down into a specific resource type. In this example, drill down into DBDs. Click </w:t>
      </w:r>
      <w:r w:rsidR="00C30766">
        <w:rPr>
          <w:rFonts w:hint="eastAsia"/>
          <w:lang w:eastAsia="ja-JP"/>
        </w:rPr>
        <w:t xml:space="preserve">the </w:t>
      </w:r>
      <w:r w:rsidR="00D73780">
        <w:rPr>
          <w:lang w:eastAsia="ja-JP"/>
        </w:rPr>
        <w:t>“</w:t>
      </w:r>
      <w:r w:rsidR="00D2716C">
        <w:t>DBDs</w:t>
      </w:r>
      <w:r w:rsidR="00D73780">
        <w:rPr>
          <w:lang w:eastAsia="ja-JP"/>
        </w:rPr>
        <w:t>”</w:t>
      </w:r>
      <w:r w:rsidR="00D2716C">
        <w:t xml:space="preserve"> </w:t>
      </w:r>
      <w:r w:rsidR="00C30766">
        <w:rPr>
          <w:rFonts w:hint="eastAsia"/>
          <w:lang w:eastAsia="ja-JP"/>
        </w:rPr>
        <w:t>tile</w:t>
      </w:r>
      <w:r w:rsidR="00D2716C">
        <w:t>.</w:t>
      </w:r>
      <w:r>
        <w:br/>
      </w:r>
      <w:r w:rsidRPr="00D124EF">
        <w:rPr>
          <w:noProof/>
          <w:sz w:val="20"/>
          <w:szCs w:val="20"/>
        </w:rPr>
        <w:drawing>
          <wp:inline distT="0" distB="0" distL="0" distR="0" wp14:anchorId="1E5D448C" wp14:editId="6E83F4FE">
            <wp:extent cx="3867912" cy="685800"/>
            <wp:effectExtent l="19050" t="19050" r="18415" b="19050"/>
            <wp:docPr id="1786997902" name="図 1" descr="グラフィカル ユーザー インターフェイス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7902" name="図 1" descr="グラフィカル ユーザー インターフェイス が含まれている画像&#10;&#10;AI 生成コンテンツは誤りを含む可能性があります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685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FA34EE">
        <w:br/>
      </w:r>
      <w:r w:rsidR="00D2716C">
        <w:t xml:space="preserve">Confirm </w:t>
      </w:r>
      <w:r w:rsidR="006B0564">
        <w:rPr>
          <w:rFonts w:hint="eastAsia"/>
          <w:lang w:eastAsia="ja-JP"/>
        </w:rPr>
        <w:t xml:space="preserve">that a </w:t>
      </w:r>
      <w:r w:rsidR="00D2716C">
        <w:t>DBD list is displayed.</w:t>
      </w:r>
      <w:r w:rsidR="00B5547A">
        <w:br/>
      </w:r>
      <w:r w:rsidR="00B5547A" w:rsidRPr="00D124EF">
        <w:rPr>
          <w:noProof/>
          <w:sz w:val="20"/>
          <w:szCs w:val="20"/>
        </w:rPr>
        <w:drawing>
          <wp:inline distT="0" distB="0" distL="0" distR="0" wp14:anchorId="63EF4306" wp14:editId="0855DFF4">
            <wp:extent cx="4919472" cy="1600200"/>
            <wp:effectExtent l="19050" t="19050" r="14605" b="19050"/>
            <wp:docPr id="194783827" name="図 1" descr="グラフィカル ユーザー インターフェイス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3827" name="図 1" descr="グラフィカル ユーザー インターフェイス&#10;&#10;AI 生成コンテンツは誤りを含む可能性があります。"/>
                    <pic:cNvPicPr/>
                  </pic:nvPicPr>
                  <pic:blipFill rotWithShape="1">
                    <a:blip r:embed="rId27"/>
                    <a:srcRect b="1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1600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0799">
        <w:br/>
      </w:r>
      <w:r w:rsidR="00AE0799" w:rsidRPr="00AE0799">
        <w:rPr>
          <w:rFonts w:hint="eastAsia"/>
          <w:b/>
          <w:bCs/>
          <w:lang w:eastAsia="ja-JP"/>
        </w:rPr>
        <w:t>Tip:</w:t>
      </w:r>
      <w:r w:rsidR="00AE0799">
        <w:rPr>
          <w:rFonts w:hint="eastAsia"/>
          <w:lang w:eastAsia="ja-JP"/>
        </w:rPr>
        <w:t xml:space="preserve"> In this page, you can s</w:t>
      </w:r>
      <w:r w:rsidR="00AE0799">
        <w:t>witch tabs to display the PSB list.</w:t>
      </w:r>
    </w:p>
    <w:p w14:paraId="4483E0D0" w14:textId="3B21C16D" w:rsidR="00C5173E" w:rsidRDefault="00D2716C" w:rsidP="00C5173E">
      <w:pPr>
        <w:pStyle w:val="ListParagraph"/>
        <w:numPr>
          <w:ilvl w:val="0"/>
          <w:numId w:val="12"/>
        </w:numPr>
      </w:pPr>
      <w:r>
        <w:lastRenderedPageBreak/>
        <w:t>Click a DBD name to view the details of its definition.</w:t>
      </w:r>
      <w:r w:rsidR="007F4A94">
        <w:br/>
      </w:r>
      <w:r>
        <w:t xml:space="preserve">Here, select the first entry: </w:t>
      </w:r>
      <w:r w:rsidR="005A467F">
        <w:rPr>
          <w:lang w:eastAsia="ja-JP"/>
        </w:rPr>
        <w:t>“</w:t>
      </w:r>
      <w:r>
        <w:t>AUTODB</w:t>
      </w:r>
      <w:r w:rsidR="005A467F">
        <w:rPr>
          <w:lang w:eastAsia="ja-JP"/>
        </w:rPr>
        <w:t>”</w:t>
      </w:r>
      <w:r>
        <w:t xml:space="preserve"> (blue text).</w:t>
      </w:r>
      <w:r w:rsidR="00650BAD">
        <w:br/>
      </w:r>
      <w:r w:rsidR="00650BAD" w:rsidRPr="00684356">
        <w:rPr>
          <w:noProof/>
          <w:sz w:val="21"/>
          <w:szCs w:val="21"/>
        </w:rPr>
        <w:drawing>
          <wp:inline distT="0" distB="0" distL="0" distR="0" wp14:anchorId="6394CAFA" wp14:editId="0903BC61">
            <wp:extent cx="4919472" cy="530352"/>
            <wp:effectExtent l="19050" t="19050" r="14605" b="22225"/>
            <wp:docPr id="11362047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04772" name=""/>
                    <pic:cNvPicPr/>
                  </pic:nvPicPr>
                  <pic:blipFill rotWithShape="1"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5303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95EF7" w14:textId="0A4DA969" w:rsidR="002D552B" w:rsidRDefault="00D2716C" w:rsidP="002D552B">
      <w:pPr>
        <w:pStyle w:val="ListParagraph"/>
        <w:numPr>
          <w:ilvl w:val="0"/>
          <w:numId w:val="12"/>
        </w:numPr>
      </w:pPr>
      <w:r>
        <w:t xml:space="preserve">The DBD details page shows the selected DBD </w:t>
      </w:r>
      <w:r w:rsidR="00D107D9">
        <w:rPr>
          <w:lang w:eastAsia="ja-JP"/>
        </w:rPr>
        <w:t>“</w:t>
      </w:r>
      <w:r>
        <w:t>AUTODB</w:t>
      </w:r>
      <w:r w:rsidR="00D107D9">
        <w:rPr>
          <w:lang w:eastAsia="ja-JP"/>
        </w:rPr>
        <w:t>”</w:t>
      </w:r>
      <w:r>
        <w:t xml:space="preserve"> with attribute information and dependencies.</w:t>
      </w:r>
      <w:r w:rsidR="002D552B">
        <w:br/>
        <w:t>You can see items such as indexes, related physical/logical DBDs, and related PSBs.</w:t>
      </w:r>
      <w:r w:rsidR="00D86886">
        <w:br/>
      </w:r>
      <w:r w:rsidR="00D86886" w:rsidRPr="00684356">
        <w:rPr>
          <w:noProof/>
          <w:sz w:val="21"/>
          <w:szCs w:val="21"/>
        </w:rPr>
        <w:drawing>
          <wp:inline distT="0" distB="0" distL="0" distR="0" wp14:anchorId="0BC3BC71" wp14:editId="3A5F80C2">
            <wp:extent cx="5001768" cy="2798064"/>
            <wp:effectExtent l="19050" t="19050" r="27940" b="21590"/>
            <wp:docPr id="2013822886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2886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7980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6E32F7" w14:textId="3C6D3CB7" w:rsidR="00FB1667" w:rsidRDefault="00AC68CB" w:rsidP="00545B19">
      <w:pPr>
        <w:pStyle w:val="ListParagraph"/>
        <w:numPr>
          <w:ilvl w:val="0"/>
          <w:numId w:val="12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89FB898" wp14:editId="1B451A52">
                <wp:simplePos x="0" y="0"/>
                <wp:positionH relativeFrom="column">
                  <wp:posOffset>1943306</wp:posOffset>
                </wp:positionH>
                <wp:positionV relativeFrom="paragraph">
                  <wp:posOffset>264160</wp:posOffset>
                </wp:positionV>
                <wp:extent cx="671195" cy="205740"/>
                <wp:effectExtent l="0" t="0" r="14605" b="22860"/>
                <wp:wrapNone/>
                <wp:docPr id="93774090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" cy="205740"/>
                        </a:xfrm>
                        <a:prstGeom prst="roundRect">
                          <a:avLst>
                            <a:gd name="adj" fmla="val 30202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5F696C" id="四角形: 角を丸くする 1" o:spid="_x0000_s1026" style="position:absolute;margin-left:153pt;margin-top:20.8pt;width:52.85pt;height:16.2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97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" filled="f" strokecolor="#c0504d [3205]" strokeweight="1.5pt"/>
            </w:pict>
          </mc:Fallback>
        </mc:AlternateContent>
      </w:r>
      <w:r w:rsidR="00D2716C">
        <w:t xml:space="preserve">Select the </w:t>
      </w:r>
      <w:r w:rsidR="00AA335B">
        <w:rPr>
          <w:lang w:eastAsia="ja-JP"/>
        </w:rPr>
        <w:t>“</w:t>
      </w:r>
      <w:r w:rsidR="00D2716C">
        <w:t>DBD map</w:t>
      </w:r>
      <w:r w:rsidR="00AA335B">
        <w:rPr>
          <w:lang w:eastAsia="ja-JP"/>
        </w:rPr>
        <w:t>”</w:t>
      </w:r>
      <w:r w:rsidR="00D2716C">
        <w:t xml:space="preserve"> tab to display a graphical view of the segment structure.</w:t>
      </w:r>
      <w:r w:rsidR="006A6909">
        <w:br/>
      </w:r>
      <w:r w:rsidR="006A6909" w:rsidRPr="00684356">
        <w:rPr>
          <w:noProof/>
          <w:sz w:val="21"/>
          <w:szCs w:val="21"/>
        </w:rPr>
        <w:drawing>
          <wp:inline distT="0" distB="0" distL="0" distR="0" wp14:anchorId="117FBEA6" wp14:editId="373165EA">
            <wp:extent cx="5001768" cy="2487168"/>
            <wp:effectExtent l="19050" t="19050" r="27940" b="27940"/>
            <wp:docPr id="1105247116" name="図 1" descr="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7116" name="図 1" descr="ダイアグラム&#10;&#10;AI 生成コンテンツは誤りを含む可能性があります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487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577BA" w14:textId="074B524D" w:rsidR="00200DF9" w:rsidRDefault="00C176E9" w:rsidP="00545B19">
      <w:pPr>
        <w:pStyle w:val="ListParagraph"/>
        <w:numPr>
          <w:ilvl w:val="0"/>
          <w:numId w:val="12"/>
        </w:numPr>
      </w:pPr>
      <w:r>
        <w:rPr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D0B7159" wp14:editId="0D407421">
                <wp:simplePos x="0" y="0"/>
                <wp:positionH relativeFrom="column">
                  <wp:posOffset>880745</wp:posOffset>
                </wp:positionH>
                <wp:positionV relativeFrom="paragraph">
                  <wp:posOffset>484177</wp:posOffset>
                </wp:positionV>
                <wp:extent cx="311785" cy="311785"/>
                <wp:effectExtent l="0" t="0" r="12065" b="12065"/>
                <wp:wrapNone/>
                <wp:docPr id="181364806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" cy="311785"/>
                        </a:xfrm>
                        <a:prstGeom prst="roundRect">
                          <a:avLst>
                            <a:gd name="adj" fmla="val 18335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C53A25" id="四角形: 角を丸くする 1" o:spid="_x0000_s1026" style="position:absolute;margin-left:69.35pt;margin-top:38.1pt;width:24.55pt;height:24.5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" filled="f" strokecolor="#c0504d [3205]" strokeweight="1.5pt"/>
            </w:pict>
          </mc:Fallback>
        </mc:AlternateContent>
      </w:r>
      <w:r w:rsidR="00D2716C">
        <w:t xml:space="preserve">In the graphical view, you can </w:t>
      </w:r>
      <w:r w:rsidR="00FB1667">
        <w:rPr>
          <w:rFonts w:hint="eastAsia"/>
          <w:lang w:eastAsia="ja-JP"/>
        </w:rPr>
        <w:t>display segment tree and DBD source side-by-side</w:t>
      </w:r>
      <w:r w:rsidR="00D2716C">
        <w:t>.</w:t>
      </w:r>
      <w:r>
        <w:br/>
      </w:r>
      <w:r>
        <w:rPr>
          <w:rFonts w:hint="eastAsia"/>
          <w:lang w:eastAsia="ja-JP"/>
        </w:rPr>
        <w:t>Click the following icon.</w:t>
      </w:r>
      <w:r w:rsidR="00750C31">
        <w:br/>
      </w:r>
      <w:r w:rsidR="00750C31" w:rsidRPr="00F831EA">
        <w:rPr>
          <w:noProof/>
          <w:sz w:val="21"/>
          <w:szCs w:val="21"/>
        </w:rPr>
        <w:drawing>
          <wp:inline distT="0" distB="0" distL="0" distR="0" wp14:anchorId="5EF718C9" wp14:editId="487EC610">
            <wp:extent cx="1114581" cy="447737"/>
            <wp:effectExtent l="0" t="0" r="9525" b="0"/>
            <wp:docPr id="51558695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69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73C1" w14:textId="1BF80C9E" w:rsidR="00060F1A" w:rsidRDefault="001C693E" w:rsidP="00060F1A">
      <w:pPr>
        <w:pStyle w:val="ListParagraph"/>
      </w:pPr>
      <w:r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C58B4F8" wp14:editId="4598AC06">
                <wp:simplePos x="0" y="0"/>
                <wp:positionH relativeFrom="page">
                  <wp:posOffset>5796155</wp:posOffset>
                </wp:positionH>
                <wp:positionV relativeFrom="paragraph">
                  <wp:posOffset>2513830</wp:posOffset>
                </wp:positionV>
                <wp:extent cx="541218" cy="218800"/>
                <wp:effectExtent l="0" t="0" r="11430" b="10160"/>
                <wp:wrapNone/>
                <wp:docPr id="220313023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18" cy="2188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2EC64" w14:textId="77777777" w:rsidR="001C693E" w:rsidRPr="00511BC9" w:rsidRDefault="001C693E" w:rsidP="001C693E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8B4F8" id="_x0000_s1029" type="#_x0000_t202" style="position:absolute;left:0;text-align:left;margin-left:456.4pt;margin-top:197.95pt;width:42.6pt;height:17.25pt;z-index: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" filled="f" strokecolor="#c0504d [3205]" strokeweight="1.5pt">
                <v:path arrowok="t"/>
                <v:textbox inset="2mm,1mm,2mm,1mm">
                  <w:txbxContent>
                    <w:p w14:paraId="2B02EC64" w14:textId="77777777" w:rsidR="001C693E" w:rsidRPr="00511BC9" w:rsidRDefault="001C693E" w:rsidP="001C693E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5494"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4647CC" wp14:editId="487E7CFA">
                <wp:simplePos x="0" y="0"/>
                <wp:positionH relativeFrom="page">
                  <wp:posOffset>5462476</wp:posOffset>
                </wp:positionH>
                <wp:positionV relativeFrom="paragraph">
                  <wp:posOffset>748030</wp:posOffset>
                </wp:positionV>
                <wp:extent cx="440792" cy="250513"/>
                <wp:effectExtent l="0" t="0" r="16510" b="16510"/>
                <wp:wrapNone/>
                <wp:docPr id="2090701622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792" cy="250513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1877A" w14:textId="77777777" w:rsidR="00875494" w:rsidRPr="00511BC9" w:rsidRDefault="00875494" w:rsidP="00875494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47CC" id="_x0000_s1030" type="#_x0000_t202" style="position:absolute;left:0;text-align:left;margin-left:430.1pt;margin-top:58.9pt;width:34.7pt;height:19.7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" filled="f" strokecolor="#c0504d [3205]" strokeweight="1.5pt">
                <v:path arrowok="t"/>
                <v:textbox inset="2mm,1mm,2mm,1mm">
                  <w:txbxContent>
                    <w:p w14:paraId="0011877A" w14:textId="77777777" w:rsidR="00875494" w:rsidRPr="00511BC9" w:rsidRDefault="00875494" w:rsidP="00875494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5494"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9EB170D" wp14:editId="378D5F95">
                <wp:simplePos x="0" y="0"/>
                <wp:positionH relativeFrom="page">
                  <wp:posOffset>1762760</wp:posOffset>
                </wp:positionH>
                <wp:positionV relativeFrom="paragraph">
                  <wp:posOffset>1682956</wp:posOffset>
                </wp:positionV>
                <wp:extent cx="2058171" cy="495065"/>
                <wp:effectExtent l="0" t="0" r="18415" b="19685"/>
                <wp:wrapNone/>
                <wp:docPr id="84177347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58171" cy="49506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870A8B" w14:textId="77777777" w:rsidR="00875494" w:rsidRPr="00511BC9" w:rsidRDefault="00875494" w:rsidP="00875494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170D" id="_x0000_s1031" type="#_x0000_t202" style="position:absolute;left:0;text-align:left;margin-left:138.8pt;margin-top:132.5pt;width:162.05pt;height:39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" filled="f" strokecolor="#c0504d [3205]" strokeweight="1.5pt">
                <v:path arrowok="t"/>
                <v:textbox inset="2mm,1mm,2mm,1mm">
                  <w:txbxContent>
                    <w:p w14:paraId="3B870A8B" w14:textId="77777777" w:rsidR="00875494" w:rsidRPr="00511BC9" w:rsidRDefault="00875494" w:rsidP="00875494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75494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A50BFDD" wp14:editId="2698A1A8">
                <wp:simplePos x="0" y="0"/>
                <wp:positionH relativeFrom="column">
                  <wp:posOffset>5019950</wp:posOffset>
                </wp:positionH>
                <wp:positionV relativeFrom="paragraph">
                  <wp:posOffset>243136</wp:posOffset>
                </wp:positionV>
                <wp:extent cx="137425" cy="147996"/>
                <wp:effectExtent l="0" t="0" r="15240" b="23495"/>
                <wp:wrapNone/>
                <wp:docPr id="116006223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25" cy="147996"/>
                        </a:xfrm>
                        <a:prstGeom prst="roundRect">
                          <a:avLst>
                            <a:gd name="adj" fmla="val 18335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65C66" id="四角形: 角を丸くする 1" o:spid="_x0000_s1026" style="position:absolute;margin-left:395.25pt;margin-top:19.15pt;width:10.8pt;height:11.6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0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" filled="f" strokecolor="#c0504d [3205]" strokeweight="1.5pt"/>
            </w:pict>
          </mc:Fallback>
        </mc:AlternateContent>
      </w:r>
      <w:r w:rsidR="00D2716C">
        <w:t>Clicking a specific section in source highlights the corresponding view (and vice versa).</w:t>
      </w:r>
      <w:r w:rsidR="00200DF9">
        <w:br/>
      </w:r>
      <w:r w:rsidR="00200DF9" w:rsidRPr="00F831EA">
        <w:rPr>
          <w:noProof/>
          <w:sz w:val="21"/>
          <w:szCs w:val="21"/>
        </w:rPr>
        <w:drawing>
          <wp:inline distT="0" distB="0" distL="0" distR="0" wp14:anchorId="22DA1C6F" wp14:editId="20C47CF9">
            <wp:extent cx="4928616" cy="1938528"/>
            <wp:effectExtent l="19050" t="19050" r="24765" b="24130"/>
            <wp:docPr id="1967047057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7057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 rotWithShape="1"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2469" b="-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16" cy="19385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4026">
        <w:br/>
      </w:r>
      <w:r w:rsidR="00D2716C">
        <w:t xml:space="preserve">Click the </w:t>
      </w:r>
      <w:r w:rsidR="00CF7E56">
        <w:rPr>
          <w:lang w:eastAsia="ja-JP"/>
        </w:rPr>
        <w:t>“</w:t>
      </w:r>
      <w:r w:rsidR="00D2716C">
        <w:t>DDL</w:t>
      </w:r>
      <w:r w:rsidR="00CF7E56">
        <w:rPr>
          <w:lang w:eastAsia="ja-JP"/>
        </w:rPr>
        <w:t>”</w:t>
      </w:r>
      <w:r w:rsidR="00D2716C">
        <w:t xml:space="preserve"> button to display IMS DDL.</w:t>
      </w:r>
      <w:r w:rsidR="000D4026">
        <w:br/>
      </w:r>
      <w:r w:rsidR="000D4026" w:rsidRPr="00F831EA">
        <w:rPr>
          <w:noProof/>
          <w:sz w:val="21"/>
          <w:szCs w:val="21"/>
        </w:rPr>
        <w:drawing>
          <wp:inline distT="0" distB="0" distL="0" distR="0" wp14:anchorId="0B170FFB" wp14:editId="4BD0A6BF">
            <wp:extent cx="4882896" cy="2798064"/>
            <wp:effectExtent l="19050" t="19050" r="13335" b="21590"/>
            <wp:docPr id="1888863628" name="図 1" descr="グラフィカル ユーザー インターフェイス, テキスト, アプリケーション, メール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63628" name="図 1" descr="グラフィカル ユーザー インターフェイス, テキスト, アプリケーション, メール&#10;&#10;AI 生成コンテンツは誤りを含む可能性があります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2896" cy="27980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ABD231" w14:textId="6A08104F" w:rsidR="003C3E8D" w:rsidRDefault="00D2716C" w:rsidP="003C3E8D">
      <w:pPr>
        <w:pStyle w:val="ListParagraph"/>
        <w:numPr>
          <w:ilvl w:val="0"/>
          <w:numId w:val="12"/>
        </w:numPr>
      </w:pPr>
      <w:r>
        <w:t>Finally, review resources that have dependencies on this DBD.</w:t>
      </w:r>
      <w:r w:rsidR="00060F1A">
        <w:br/>
      </w:r>
      <w:r>
        <w:t xml:space="preserve">First, </w:t>
      </w:r>
      <w:r w:rsidR="00272A90">
        <w:rPr>
          <w:rFonts w:hint="eastAsia"/>
          <w:lang w:eastAsia="ja-JP"/>
        </w:rPr>
        <w:t>chec</w:t>
      </w:r>
      <w:r w:rsidR="007B0AC7">
        <w:rPr>
          <w:rFonts w:hint="eastAsia"/>
          <w:lang w:eastAsia="ja-JP"/>
        </w:rPr>
        <w:t xml:space="preserve">k the </w:t>
      </w:r>
      <w:r>
        <w:t xml:space="preserve">online </w:t>
      </w:r>
      <w:r w:rsidR="00272A90">
        <w:rPr>
          <w:rFonts w:hint="eastAsia"/>
          <w:lang w:eastAsia="ja-JP"/>
        </w:rPr>
        <w:t xml:space="preserve">DB </w:t>
      </w:r>
      <w:r>
        <w:t>resource</w:t>
      </w:r>
      <w:r w:rsidR="00272A90">
        <w:rPr>
          <w:rFonts w:hint="eastAsia"/>
          <w:lang w:eastAsia="ja-JP"/>
        </w:rPr>
        <w:t xml:space="preserve"> that</w:t>
      </w:r>
      <w:r w:rsidR="00E4589D">
        <w:rPr>
          <w:rFonts w:hint="eastAsia"/>
          <w:lang w:eastAsia="ja-JP"/>
        </w:rPr>
        <w:t xml:space="preserve"> corresponds to </w:t>
      </w:r>
      <w:r w:rsidR="00272A90">
        <w:rPr>
          <w:rFonts w:hint="eastAsia"/>
          <w:lang w:eastAsia="ja-JP"/>
        </w:rPr>
        <w:t>the selected DBD.</w:t>
      </w:r>
      <w:r w:rsidR="00272A90">
        <w:rPr>
          <w:lang w:eastAsia="ja-JP"/>
        </w:rPr>
        <w:br/>
      </w:r>
      <w:r w:rsidR="00272A90">
        <w:rPr>
          <w:rFonts w:hint="eastAsia"/>
          <w:lang w:eastAsia="ja-JP"/>
        </w:rPr>
        <w:lastRenderedPageBreak/>
        <w:t>C</w:t>
      </w:r>
      <w:r>
        <w:t xml:space="preserve">lick the </w:t>
      </w:r>
      <w:r w:rsidR="00CB1E69">
        <w:rPr>
          <w:lang w:eastAsia="ja-JP"/>
        </w:rPr>
        <w:t>“</w:t>
      </w:r>
      <w:r>
        <w:t>DB</w:t>
      </w:r>
      <w:r w:rsidR="00CB1E69">
        <w:rPr>
          <w:lang w:eastAsia="ja-JP"/>
        </w:rPr>
        <w:t>”</w:t>
      </w:r>
      <w:r>
        <w:t xml:space="preserve"> button at the top to display attributes for the </w:t>
      </w:r>
      <w:r w:rsidR="00AF6C84">
        <w:rPr>
          <w:rFonts w:hint="eastAsia"/>
          <w:lang w:eastAsia="ja-JP"/>
        </w:rPr>
        <w:t>DB resource.</w:t>
      </w:r>
      <w:r w:rsidR="00E4589D">
        <w:br/>
      </w:r>
      <w:r w:rsidR="0018508B"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43FF10" wp14:editId="79E0C025">
                <wp:simplePos x="0" y="0"/>
                <wp:positionH relativeFrom="page">
                  <wp:posOffset>3539162</wp:posOffset>
                </wp:positionH>
                <wp:positionV relativeFrom="paragraph">
                  <wp:posOffset>260985</wp:posOffset>
                </wp:positionV>
                <wp:extent cx="665480" cy="248285"/>
                <wp:effectExtent l="0" t="0" r="20320" b="18415"/>
                <wp:wrapNone/>
                <wp:docPr id="893758495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480" cy="24828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48707" w14:textId="77777777" w:rsidR="00CB19D7" w:rsidRPr="00511BC9" w:rsidRDefault="00CB19D7" w:rsidP="00CB19D7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FF10" id="_x0000_s1032" type="#_x0000_t202" style="position:absolute;left:0;text-align:left;margin-left:278.65pt;margin-top:20.55pt;width:52.4pt;height:19.55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" filled="f" strokecolor="#c0504d [3205]" strokeweight="1.5pt">
                <v:path arrowok="t"/>
                <v:textbox inset="2mm,1mm,2mm,1mm">
                  <w:txbxContent>
                    <w:p w14:paraId="7E748707" w14:textId="77777777" w:rsidR="00CB19D7" w:rsidRPr="00511BC9" w:rsidRDefault="00CB19D7" w:rsidP="00CB19D7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B19D7" w:rsidRPr="00F831EA">
        <w:rPr>
          <w:noProof/>
          <w:sz w:val="21"/>
          <w:szCs w:val="21"/>
        </w:rPr>
        <w:drawing>
          <wp:inline distT="0" distB="0" distL="0" distR="0" wp14:anchorId="31994CE6" wp14:editId="06182E2C">
            <wp:extent cx="4069080" cy="1975104"/>
            <wp:effectExtent l="19050" t="19050" r="26670" b="25400"/>
            <wp:docPr id="1741837790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37790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19751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9B57B" w14:textId="4E286210" w:rsidR="00446875" w:rsidRDefault="007355BB" w:rsidP="00446875">
      <w:pPr>
        <w:pStyle w:val="ListParagraph"/>
        <w:numPr>
          <w:ilvl w:val="0"/>
          <w:numId w:val="12"/>
        </w:numPr>
      </w:pPr>
      <w:r w:rsidRPr="000F48C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7C79A65" wp14:editId="283F4AD0">
                <wp:simplePos x="0" y="0"/>
                <wp:positionH relativeFrom="page">
                  <wp:posOffset>1643805</wp:posOffset>
                </wp:positionH>
                <wp:positionV relativeFrom="paragraph">
                  <wp:posOffset>2130076</wp:posOffset>
                </wp:positionV>
                <wp:extent cx="1231533" cy="1041253"/>
                <wp:effectExtent l="0" t="0" r="26035" b="26035"/>
                <wp:wrapNone/>
                <wp:docPr id="1578346095" name="テキスト プレースホルダー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1533" cy="1041253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E9595" w14:textId="77777777" w:rsidR="007355BB" w:rsidRPr="00511BC9" w:rsidRDefault="007355BB" w:rsidP="007355BB">
                            <w:pPr>
                              <w:spacing w:before="200" w:line="216" w:lineRule="auto"/>
                              <w:textAlignment w:val="baseline"/>
                              <w:rPr>
                                <w:rFonts w:cs="Verdana"/>
                                <w:color w:val="C0504D" w:themeColor="accent2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72000" tIns="36000" rIns="72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79A65" id="_x0000_s1033" type="#_x0000_t202" style="position:absolute;left:0;text-align:left;margin-left:129.45pt;margin-top:167.7pt;width:96.95pt;height:82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" filled="f" strokecolor="#c0504d [3205]" strokeweight="1.5pt">
                <v:path arrowok="t"/>
                <v:textbox inset="2mm,1mm,2mm,1mm">
                  <w:txbxContent>
                    <w:p w14:paraId="727E9595" w14:textId="77777777" w:rsidR="007355BB" w:rsidRPr="00511BC9" w:rsidRDefault="007355BB" w:rsidP="007355BB">
                      <w:pPr>
                        <w:spacing w:before="200" w:line="216" w:lineRule="auto"/>
                        <w:textAlignment w:val="baseline"/>
                        <w:rPr>
                          <w:rFonts w:cs="Verdana"/>
                          <w:color w:val="C0504D" w:themeColor="accent2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2716C">
        <w:t>Next, the PSB that references this DBD.</w:t>
      </w:r>
      <w:r w:rsidR="00585243">
        <w:br/>
      </w:r>
      <w:r w:rsidR="00D2716C">
        <w:t xml:space="preserve">Return to the DBD </w:t>
      </w:r>
      <w:r w:rsidR="00485AD3">
        <w:rPr>
          <w:rFonts w:hint="eastAsia"/>
          <w:lang w:eastAsia="ja-JP"/>
        </w:rPr>
        <w:t>view</w:t>
      </w:r>
      <w:r w:rsidR="00D2716C">
        <w:t xml:space="preserve"> and click </w:t>
      </w:r>
      <w:r w:rsidR="002D116B">
        <w:rPr>
          <w:lang w:eastAsia="ja-JP"/>
        </w:rPr>
        <w:t>“</w:t>
      </w:r>
      <w:r w:rsidR="00D2716C">
        <w:t>Related PSBs</w:t>
      </w:r>
      <w:r w:rsidR="002D116B">
        <w:rPr>
          <w:lang w:eastAsia="ja-JP"/>
        </w:rPr>
        <w:t>”</w:t>
      </w:r>
      <w:r w:rsidR="00D2716C">
        <w:t xml:space="preserve"> in the Overview tab.</w:t>
      </w:r>
      <w:r w:rsidR="00FD6398">
        <w:br/>
      </w:r>
      <w:r w:rsidR="00FD6398" w:rsidRPr="00684356">
        <w:rPr>
          <w:noProof/>
          <w:sz w:val="21"/>
          <w:szCs w:val="21"/>
        </w:rPr>
        <w:drawing>
          <wp:inline distT="0" distB="0" distL="0" distR="0" wp14:anchorId="04C3CD2B" wp14:editId="28CCF493">
            <wp:extent cx="5001768" cy="2788920"/>
            <wp:effectExtent l="19050" t="19050" r="27940" b="11430"/>
            <wp:docPr id="1511542306" name="図 1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2886" name="図 1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788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1D76D2" w14:textId="1AC3412A" w:rsidR="00085D51" w:rsidRDefault="006A47BA" w:rsidP="006A47BA">
      <w:pPr>
        <w:pStyle w:val="ListParagraph"/>
        <w:numPr>
          <w:ilvl w:val="0"/>
          <w:numId w:val="12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54656" behindDoc="0" locked="0" layoutInCell="1" allowOverlap="1" wp14:anchorId="4D0D7B41" wp14:editId="1F25C310">
            <wp:simplePos x="0" y="0"/>
            <wp:positionH relativeFrom="column">
              <wp:posOffset>1027217</wp:posOffset>
            </wp:positionH>
            <wp:positionV relativeFrom="paragraph">
              <wp:posOffset>782723</wp:posOffset>
            </wp:positionV>
            <wp:extent cx="274849" cy="274849"/>
            <wp:effectExtent l="0" t="0" r="0" b="0"/>
            <wp:wrapNone/>
            <wp:docPr id="526572900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9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Click </w:t>
      </w:r>
      <w:r w:rsidR="00851F33">
        <w:rPr>
          <w:lang w:eastAsia="ja-JP"/>
        </w:rPr>
        <w:t>“</w:t>
      </w:r>
      <w:r w:rsidR="00D2716C">
        <w:t>AUTPSBAL</w:t>
      </w:r>
      <w:r w:rsidR="00851F33">
        <w:rPr>
          <w:lang w:eastAsia="ja-JP"/>
        </w:rPr>
        <w:t>”</w:t>
      </w:r>
      <w:r w:rsidR="00D2716C">
        <w:t xml:space="preserve"> to view the PSB </w:t>
      </w:r>
      <w:r w:rsidR="008B17FE">
        <w:rPr>
          <w:lang w:eastAsia="ja-JP"/>
        </w:rPr>
        <w:t>“</w:t>
      </w:r>
      <w:r w:rsidR="00D2716C">
        <w:t>AUTPSBAL</w:t>
      </w:r>
      <w:r w:rsidR="008B17FE">
        <w:rPr>
          <w:lang w:eastAsia="ja-JP"/>
        </w:rPr>
        <w:t>”</w:t>
      </w:r>
      <w:r w:rsidR="00D2716C">
        <w:t xml:space="preserve"> attributes and dependencies.</w:t>
      </w:r>
      <w:r>
        <w:br/>
      </w:r>
      <w:r w:rsidRPr="0064623D">
        <w:rPr>
          <w:noProof/>
          <w:sz w:val="21"/>
          <w:szCs w:val="21"/>
        </w:rPr>
        <w:drawing>
          <wp:inline distT="0" distB="0" distL="0" distR="0" wp14:anchorId="4AEC462F" wp14:editId="654D54B6">
            <wp:extent cx="3137388" cy="883063"/>
            <wp:effectExtent l="19050" t="19050" r="25400" b="12700"/>
            <wp:docPr id="1394386382" name="図 1" descr="グラフィカル ユーザー インターフェイス, アプリケーション, Teams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86382" name="図 1" descr="グラフィカル ユーザー インターフェイス, アプリケーション, Teams&#10;&#10;AI 生成コンテンツは誤りを含む可能性があります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8527" cy="8890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="00D2716C">
        <w:lastRenderedPageBreak/>
        <w:t>This makes it easy to review dependent resources as well.</w:t>
      </w:r>
      <w:r>
        <w:br/>
      </w:r>
      <w:r w:rsidRPr="0064623D">
        <w:rPr>
          <w:noProof/>
          <w:sz w:val="21"/>
          <w:szCs w:val="21"/>
        </w:rPr>
        <w:drawing>
          <wp:inline distT="0" distB="0" distL="0" distR="0" wp14:anchorId="14D063AF" wp14:editId="25C32A89">
            <wp:extent cx="4919472" cy="2039112"/>
            <wp:effectExtent l="19050" t="19050" r="14605" b="18415"/>
            <wp:docPr id="1990742895" name="図 1" descr="グラフィカル ユーザー インターフェイス, テキスト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42895" name="図 1" descr="グラフィカル ユーザー インターフェイス, テキスト, アプリケーション&#10;&#10;AI 生成コンテンツは誤りを含む可能性があります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19472" cy="20391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1D074C" w14:textId="77777777" w:rsidR="00B00A90" w:rsidRDefault="00B00A90"/>
    <w:p w14:paraId="695DA703" w14:textId="1BBA60B7" w:rsidR="00085D51" w:rsidRDefault="00D2716C" w:rsidP="00155952">
      <w:r>
        <w:t>You can perform similar operations for other resource types.</w:t>
      </w:r>
    </w:p>
    <w:p w14:paraId="61238B3B" w14:textId="77777777" w:rsidR="005610C7" w:rsidRDefault="005610C7" w:rsidP="00B00A90">
      <w:pPr>
        <w:jc w:val="center"/>
      </w:pPr>
    </w:p>
    <w:p w14:paraId="3074470E" w14:textId="77777777" w:rsidR="00A14DD6" w:rsidRDefault="00A14DD6" w:rsidP="00B00A90">
      <w:pPr>
        <w:jc w:val="center"/>
      </w:pPr>
    </w:p>
    <w:p w14:paraId="11DE7E74" w14:textId="77777777" w:rsidR="00A14DD6" w:rsidRDefault="00A14DD6" w:rsidP="00B00A90">
      <w:pPr>
        <w:jc w:val="center"/>
      </w:pPr>
    </w:p>
    <w:p w14:paraId="37CA7AE0" w14:textId="77777777" w:rsidR="00A14DD6" w:rsidRDefault="00A14DD6" w:rsidP="00B00A90">
      <w:pPr>
        <w:jc w:val="center"/>
      </w:pPr>
    </w:p>
    <w:p w14:paraId="2CB4F19D" w14:textId="77777777" w:rsidR="00A14DD6" w:rsidRDefault="00A14DD6" w:rsidP="00B00A90">
      <w:pPr>
        <w:jc w:val="center"/>
      </w:pPr>
    </w:p>
    <w:p w14:paraId="5B0B4E69" w14:textId="77777777" w:rsidR="00A14DD6" w:rsidRDefault="00A14DD6" w:rsidP="00B00A90">
      <w:pPr>
        <w:jc w:val="center"/>
      </w:pPr>
    </w:p>
    <w:p w14:paraId="3A8D642F" w14:textId="77777777" w:rsidR="00A14DD6" w:rsidRDefault="00A14DD6" w:rsidP="00B00A90">
      <w:pPr>
        <w:jc w:val="center"/>
      </w:pPr>
    </w:p>
    <w:p w14:paraId="5B3090AA" w14:textId="77777777" w:rsidR="00A14DD6" w:rsidRDefault="00A14DD6" w:rsidP="00B00A90">
      <w:pPr>
        <w:jc w:val="center"/>
      </w:pPr>
    </w:p>
    <w:p w14:paraId="0D42E5B4" w14:textId="77777777" w:rsidR="00A14DD6" w:rsidRDefault="00A14DD6" w:rsidP="00B00A90">
      <w:pPr>
        <w:jc w:val="center"/>
      </w:pPr>
    </w:p>
    <w:p w14:paraId="66C361DC" w14:textId="5C5CC640" w:rsidR="00B00A90" w:rsidRDefault="00B00A90" w:rsidP="006C5892">
      <w:pPr>
        <w:jc w:val="center"/>
        <w:rPr>
          <w:sz w:val="28"/>
          <w:szCs w:val="28"/>
        </w:rPr>
      </w:pPr>
      <w:r w:rsidRPr="005610C7">
        <w:rPr>
          <w:sz w:val="28"/>
          <w:szCs w:val="28"/>
        </w:rPr>
        <w:t>This completes Scenario 2.</w:t>
      </w:r>
    </w:p>
    <w:p w14:paraId="2C003506" w14:textId="1EFEF076" w:rsidR="00A14DD6" w:rsidRDefault="00A14DD6">
      <w:pPr>
        <w:spacing w:before="0" w:after="200"/>
      </w:pPr>
      <w:r>
        <w:br w:type="page"/>
      </w:r>
    </w:p>
    <w:p w14:paraId="631714FD" w14:textId="57B47B42" w:rsidR="00085D51" w:rsidRDefault="00D2716C">
      <w:pPr>
        <w:pStyle w:val="Heading1"/>
      </w:pPr>
      <w:bookmarkStart w:id="6" w:name="_Ref220231524"/>
      <w:bookmarkStart w:id="7" w:name="_Toc220232742"/>
      <w:r>
        <w:lastRenderedPageBreak/>
        <w:t xml:space="preserve">Scenario 3: Search IMS </w:t>
      </w:r>
      <w:r w:rsidR="00CA26CB">
        <w:rPr>
          <w:rFonts w:hint="eastAsia"/>
          <w:lang w:eastAsia="ja-JP"/>
        </w:rPr>
        <w:t>objects</w:t>
      </w:r>
      <w:bookmarkEnd w:id="6"/>
      <w:bookmarkEnd w:id="7"/>
    </w:p>
    <w:p w14:paraId="078D1FE1" w14:textId="25180515" w:rsidR="00085D51" w:rsidRDefault="00D2716C">
      <w:r>
        <w:t xml:space="preserve">In this scenario, you perform a cross-resource search (DBDs, PSBs, online resources) </w:t>
      </w:r>
      <w:r w:rsidR="00315A86">
        <w:rPr>
          <w:rFonts w:hint="eastAsia"/>
          <w:lang w:eastAsia="ja-JP"/>
        </w:rPr>
        <w:t>by specifying</w:t>
      </w:r>
      <w:r>
        <w:t xml:space="preserve"> filtering conditions.</w:t>
      </w:r>
    </w:p>
    <w:p w14:paraId="2A0E880E" w14:textId="3C3272B7" w:rsidR="00DE07A7" w:rsidRDefault="00E22203" w:rsidP="00DE07A7">
      <w:pPr>
        <w:pStyle w:val="ListParagraph"/>
        <w:numPr>
          <w:ilvl w:val="0"/>
          <w:numId w:val="13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57728" behindDoc="0" locked="0" layoutInCell="1" allowOverlap="1" wp14:anchorId="11C57E52" wp14:editId="03E0AAC7">
            <wp:simplePos x="0" y="0"/>
            <wp:positionH relativeFrom="column">
              <wp:posOffset>4411007</wp:posOffset>
            </wp:positionH>
            <wp:positionV relativeFrom="paragraph">
              <wp:posOffset>2317618</wp:posOffset>
            </wp:positionV>
            <wp:extent cx="274320" cy="274320"/>
            <wp:effectExtent l="0" t="0" r="0" b="0"/>
            <wp:wrapNone/>
            <wp:docPr id="598117265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C4307D" wp14:editId="06B90AD1">
                <wp:simplePos x="0" y="0"/>
                <wp:positionH relativeFrom="column">
                  <wp:posOffset>3440485</wp:posOffset>
                </wp:positionH>
                <wp:positionV relativeFrom="paragraph">
                  <wp:posOffset>1120793</wp:posOffset>
                </wp:positionV>
                <wp:extent cx="1254768" cy="1503188"/>
                <wp:effectExtent l="0" t="0" r="21590" b="20955"/>
                <wp:wrapNone/>
                <wp:docPr id="93093733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8" cy="1503188"/>
                        </a:xfrm>
                        <a:prstGeom prst="roundRect">
                          <a:avLst>
                            <a:gd name="adj" fmla="val 691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91222" id="四角形: 角を丸くする 1" o:spid="_x0000_s1026" style="position:absolute;margin-left:270.9pt;margin-top:88.25pt;width:98.8pt;height:11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" filled="f" strokecolor="#c0504d [3205]" strokeweight="1.5pt"/>
            </w:pict>
          </mc:Fallback>
        </mc:AlternateContent>
      </w:r>
      <w:r w:rsidR="00D2716C">
        <w:t xml:space="preserve">On the dashboard, click the right-most tile: </w:t>
      </w:r>
      <w:r w:rsidR="00D626E8">
        <w:rPr>
          <w:lang w:eastAsia="ja-JP"/>
        </w:rPr>
        <w:t>“</w:t>
      </w:r>
      <w:r w:rsidR="00D2716C">
        <w:t>Explore objects</w:t>
      </w:r>
      <w:r w:rsidR="00D626E8">
        <w:rPr>
          <w:lang w:eastAsia="ja-JP"/>
        </w:rPr>
        <w:t>”</w:t>
      </w:r>
      <w:r w:rsidR="00D2716C">
        <w:t>.</w:t>
      </w:r>
      <w:r w:rsidR="0047314A">
        <w:br/>
      </w:r>
      <w:r w:rsidR="0047314A" w:rsidRPr="00A97376">
        <w:rPr>
          <w:noProof/>
        </w:rPr>
        <w:drawing>
          <wp:inline distT="0" distB="0" distL="0" distR="0" wp14:anchorId="008D44F7" wp14:editId="5A1645BF">
            <wp:extent cx="4690872" cy="2532888"/>
            <wp:effectExtent l="19050" t="19050" r="14605" b="20320"/>
            <wp:docPr id="527891401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214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72" cy="2532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162FD">
        <w:br/>
      </w:r>
      <w:r w:rsidR="00D2716C">
        <w:t>If th</w:t>
      </w:r>
      <w:r w:rsidR="000E3D9C">
        <w:rPr>
          <w:rFonts w:hint="eastAsia"/>
          <w:lang w:eastAsia="ja-JP"/>
        </w:rPr>
        <w:t>is</w:t>
      </w:r>
      <w:r w:rsidR="00D2716C">
        <w:t xml:space="preserve"> dashboard is not visible, click </w:t>
      </w:r>
      <w:r w:rsidR="00BC2171">
        <w:rPr>
          <w:lang w:eastAsia="ja-JP"/>
        </w:rPr>
        <w:t>“</w:t>
      </w:r>
      <w:r w:rsidR="00D2716C">
        <w:t>IBM Unified Experience for z/OS</w:t>
      </w:r>
      <w:r w:rsidR="00BC2171">
        <w:rPr>
          <w:lang w:eastAsia="ja-JP"/>
        </w:rPr>
        <w:t>”</w:t>
      </w:r>
      <w:r w:rsidR="00D2716C">
        <w:t xml:space="preserve"> in the navigation bar to return to the dashboard.</w:t>
      </w:r>
    </w:p>
    <w:p w14:paraId="71619237" w14:textId="77777777" w:rsidR="008A5003" w:rsidRDefault="00D2716C" w:rsidP="008A5003">
      <w:pPr>
        <w:pStyle w:val="ListParagraph"/>
        <w:numPr>
          <w:ilvl w:val="0"/>
          <w:numId w:val="13"/>
        </w:numPr>
      </w:pPr>
      <w:r>
        <w:t>Confirm that a screen appears where you can enter search criteria.</w:t>
      </w:r>
      <w:r w:rsidR="0041734E">
        <w:br/>
      </w:r>
      <w:r w:rsidR="0041734E" w:rsidRPr="00D82D27">
        <w:rPr>
          <w:noProof/>
          <w:sz w:val="20"/>
          <w:szCs w:val="20"/>
        </w:rPr>
        <w:drawing>
          <wp:inline distT="0" distB="0" distL="0" distR="0" wp14:anchorId="2F830127" wp14:editId="76478037">
            <wp:extent cx="4864608" cy="2121408"/>
            <wp:effectExtent l="19050" t="19050" r="12700" b="12700"/>
            <wp:docPr id="1211088872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5C5F720E-4AA1-67D2-E35D-7A62F6B4B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88872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5C5F720E-4AA1-67D2-E35D-7A62F6B4B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8" cy="21214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24DAB" w14:textId="77777777" w:rsidR="004A09DE" w:rsidRDefault="00D2716C" w:rsidP="004A09DE">
      <w:pPr>
        <w:pStyle w:val="ListParagraph"/>
        <w:numPr>
          <w:ilvl w:val="0"/>
          <w:numId w:val="13"/>
        </w:numPr>
      </w:pPr>
      <w:r>
        <w:t>The available search criteria include:</w:t>
      </w:r>
    </w:p>
    <w:p w14:paraId="0920087C" w14:textId="77777777" w:rsidR="004A09DE" w:rsidRDefault="00D2716C" w:rsidP="00283E8F">
      <w:pPr>
        <w:pStyle w:val="ListParagraph"/>
        <w:numPr>
          <w:ilvl w:val="1"/>
          <w:numId w:val="14"/>
        </w:numPr>
        <w:spacing w:before="0" w:after="0"/>
      </w:pPr>
      <w:r w:rsidRPr="004A09DE">
        <w:rPr>
          <w:b/>
          <w:bCs/>
        </w:rPr>
        <w:t>Name</w:t>
      </w:r>
      <w:r>
        <w:t>: resource name</w:t>
      </w:r>
    </w:p>
    <w:p w14:paraId="0A6E1046" w14:textId="77777777" w:rsidR="004A09DE" w:rsidRDefault="00D2716C" w:rsidP="00283E8F">
      <w:pPr>
        <w:pStyle w:val="ListParagraph"/>
        <w:numPr>
          <w:ilvl w:val="2"/>
          <w:numId w:val="14"/>
        </w:numPr>
        <w:spacing w:before="0" w:after="0"/>
      </w:pPr>
      <w:r>
        <w:t>Contains: resource name contains the specified string</w:t>
      </w:r>
    </w:p>
    <w:p w14:paraId="7C5F05EC" w14:textId="77777777" w:rsidR="004A09DE" w:rsidRDefault="00D2716C" w:rsidP="00283E8F">
      <w:pPr>
        <w:pStyle w:val="ListParagraph"/>
        <w:numPr>
          <w:ilvl w:val="2"/>
          <w:numId w:val="14"/>
        </w:numPr>
        <w:spacing w:before="0" w:after="0"/>
      </w:pPr>
      <w:r>
        <w:t xml:space="preserve">Starts </w:t>
      </w:r>
      <w:proofErr w:type="gramStart"/>
      <w:r>
        <w:t>with:</w:t>
      </w:r>
      <w:proofErr w:type="gramEnd"/>
      <w:r>
        <w:t xml:space="preserve"> prefix match</w:t>
      </w:r>
    </w:p>
    <w:p w14:paraId="5C2453D0" w14:textId="77777777" w:rsidR="004A09DE" w:rsidRDefault="00D2716C" w:rsidP="00283E8F">
      <w:pPr>
        <w:pStyle w:val="ListParagraph"/>
        <w:numPr>
          <w:ilvl w:val="2"/>
          <w:numId w:val="14"/>
        </w:numPr>
        <w:spacing w:before="0" w:after="0"/>
      </w:pPr>
      <w:r>
        <w:t xml:space="preserve">Ends </w:t>
      </w:r>
      <w:proofErr w:type="gramStart"/>
      <w:r>
        <w:t>with:</w:t>
      </w:r>
      <w:proofErr w:type="gramEnd"/>
      <w:r>
        <w:t xml:space="preserve"> suffix match</w:t>
      </w:r>
    </w:p>
    <w:p w14:paraId="53E9579C" w14:textId="77777777" w:rsidR="004A09DE" w:rsidRDefault="00D2716C" w:rsidP="00283E8F">
      <w:pPr>
        <w:pStyle w:val="ListParagraph"/>
        <w:numPr>
          <w:ilvl w:val="2"/>
          <w:numId w:val="14"/>
        </w:numPr>
        <w:spacing w:before="0" w:after="0"/>
      </w:pPr>
      <w:r>
        <w:t>Matches: exact match</w:t>
      </w:r>
    </w:p>
    <w:p w14:paraId="2A229808" w14:textId="1E1A9A02" w:rsidR="004A09DE" w:rsidRDefault="00D2716C" w:rsidP="00283E8F">
      <w:pPr>
        <w:pStyle w:val="ListParagraph"/>
        <w:numPr>
          <w:ilvl w:val="1"/>
          <w:numId w:val="14"/>
        </w:numPr>
        <w:spacing w:before="0" w:after="0"/>
      </w:pPr>
      <w:r w:rsidRPr="004A09DE">
        <w:rPr>
          <w:b/>
          <w:bCs/>
        </w:rPr>
        <w:t>Object type</w:t>
      </w:r>
      <w:r>
        <w:t>: resource type (</w:t>
      </w:r>
      <w:r w:rsidRPr="001310BA">
        <w:rPr>
          <w:b/>
          <w:bCs/>
        </w:rPr>
        <w:t>Note</w:t>
      </w:r>
      <w:r>
        <w:t xml:space="preserve">: </w:t>
      </w:r>
      <w:r w:rsidR="00C81FE3">
        <w:rPr>
          <w:lang w:eastAsia="ja-JP"/>
        </w:rPr>
        <w:t>“</w:t>
      </w:r>
      <w:r>
        <w:t>G</w:t>
      </w:r>
      <w:r w:rsidR="00FC3C83">
        <w:rPr>
          <w:rFonts w:hint="eastAsia"/>
          <w:lang w:eastAsia="ja-JP"/>
        </w:rPr>
        <w:t>roup</w:t>
      </w:r>
      <w:r w:rsidR="00C81FE3">
        <w:rPr>
          <w:lang w:eastAsia="ja-JP"/>
        </w:rPr>
        <w:t>”</w:t>
      </w:r>
      <w:r>
        <w:t xml:space="preserve"> refers to DBRC group)</w:t>
      </w:r>
    </w:p>
    <w:p w14:paraId="298C9316" w14:textId="5C2CA973" w:rsidR="00222196" w:rsidRDefault="00D2716C" w:rsidP="00283E8F">
      <w:pPr>
        <w:pStyle w:val="ListParagraph"/>
        <w:numPr>
          <w:ilvl w:val="1"/>
          <w:numId w:val="14"/>
        </w:numPr>
        <w:spacing w:before="0" w:after="0"/>
      </w:pPr>
      <w:r w:rsidRPr="00222196">
        <w:rPr>
          <w:b/>
          <w:bCs/>
        </w:rPr>
        <w:t>Subsystem</w:t>
      </w:r>
      <w:r>
        <w:t>: IMS data sharing group</w:t>
      </w:r>
    </w:p>
    <w:p w14:paraId="754CFA7F" w14:textId="5CBB388E" w:rsidR="0096268A" w:rsidRDefault="00D2716C" w:rsidP="0096268A">
      <w:pPr>
        <w:ind w:left="630"/>
      </w:pPr>
      <w:r>
        <w:lastRenderedPageBreak/>
        <w:t xml:space="preserve">Enter criteria and click </w:t>
      </w:r>
      <w:r w:rsidR="001310BA">
        <w:rPr>
          <w:lang w:eastAsia="ja-JP"/>
        </w:rPr>
        <w:t>“</w:t>
      </w:r>
      <w:r>
        <w:t>Apply</w:t>
      </w:r>
      <w:r w:rsidR="001310BA">
        <w:rPr>
          <w:lang w:eastAsia="ja-JP"/>
        </w:rPr>
        <w:t>”</w:t>
      </w:r>
      <w:r>
        <w:t>.</w:t>
      </w:r>
      <w:r w:rsidR="00222196">
        <w:br/>
      </w:r>
      <w:r w:rsidR="00222196">
        <w:rPr>
          <w:rFonts w:hint="eastAsia"/>
          <w:lang w:eastAsia="ja-JP"/>
        </w:rPr>
        <w:t>The following e</w:t>
      </w:r>
      <w:r>
        <w:t>xample</w:t>
      </w:r>
      <w:r w:rsidR="00222196">
        <w:rPr>
          <w:rFonts w:hint="eastAsia"/>
          <w:lang w:eastAsia="ja-JP"/>
        </w:rPr>
        <w:t xml:space="preserve"> shows r</w:t>
      </w:r>
      <w:r>
        <w:t>etriev</w:t>
      </w:r>
      <w:r w:rsidR="00222196">
        <w:rPr>
          <w:rFonts w:hint="eastAsia"/>
          <w:lang w:eastAsia="ja-JP"/>
        </w:rPr>
        <w:t>ing</w:t>
      </w:r>
      <w:r>
        <w:t xml:space="preserve"> resources whose names start with </w:t>
      </w:r>
      <w:r w:rsidR="00C42E0A">
        <w:rPr>
          <w:lang w:eastAsia="ja-JP"/>
        </w:rPr>
        <w:t>“</w:t>
      </w:r>
      <w:r>
        <w:t>AUTO</w:t>
      </w:r>
      <w:r w:rsidR="00C42E0A">
        <w:rPr>
          <w:lang w:eastAsia="ja-JP"/>
        </w:rPr>
        <w:t>”</w:t>
      </w:r>
      <w:r>
        <w:t>.</w:t>
      </w:r>
      <w:r w:rsidR="00222196">
        <w:br/>
      </w:r>
      <w:r w:rsidR="00222196" w:rsidRPr="00273626">
        <w:rPr>
          <w:noProof/>
          <w:sz w:val="20"/>
          <w:szCs w:val="20"/>
        </w:rPr>
        <w:drawing>
          <wp:inline distT="0" distB="0" distL="0" distR="0" wp14:anchorId="4C5D6F00" wp14:editId="10DD86ED">
            <wp:extent cx="5010912" cy="1170432"/>
            <wp:effectExtent l="19050" t="19050" r="18415" b="10795"/>
            <wp:docPr id="417263259" name="図 1" descr="グラフィカル ユーザー インターフェイス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3259" name="図 1" descr="グラフィカル ユーザー インターフェイス, アプリケーション&#10;&#10;自動的に生成された説明"/>
                    <pic:cNvPicPr/>
                  </pic:nvPicPr>
                  <pic:blipFill>
                    <a:blip r:embed="rId3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11704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B50059" w14:textId="10C4CA41" w:rsidR="00F52895" w:rsidRDefault="00F52895" w:rsidP="00F52895">
      <w:pPr>
        <w:pStyle w:val="ListParagraph"/>
        <w:numPr>
          <w:ilvl w:val="0"/>
          <w:numId w:val="13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BA4D8E9" wp14:editId="5D044645">
                <wp:simplePos x="0" y="0"/>
                <wp:positionH relativeFrom="margin">
                  <wp:posOffset>525141</wp:posOffset>
                </wp:positionH>
                <wp:positionV relativeFrom="paragraph">
                  <wp:posOffset>2083505</wp:posOffset>
                </wp:positionV>
                <wp:extent cx="4902629" cy="921777"/>
                <wp:effectExtent l="0" t="0" r="12700" b="12065"/>
                <wp:wrapNone/>
                <wp:docPr id="1874382090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629" cy="921777"/>
                        </a:xfrm>
                        <a:prstGeom prst="roundRect">
                          <a:avLst>
                            <a:gd name="adj" fmla="val 4098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0CDF30" id="四角形: 角を丸くする 1" o:spid="_x0000_s1026" style="position:absolute;margin-left:41.35pt;margin-top:164.05pt;width:386.05pt;height:72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6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" filled="f" strokecolor="#c0504d [3205]" strokeweight="1.5pt">
                <w10:wrap anchorx="margin"/>
              </v:roundrect>
            </w:pict>
          </mc:Fallback>
        </mc:AlternateContent>
      </w:r>
      <w:r w:rsidR="00D2716C">
        <w:t xml:space="preserve">Resources that match the search </w:t>
      </w:r>
      <w:r w:rsidR="00525E9E">
        <w:rPr>
          <w:rFonts w:hint="eastAsia"/>
          <w:lang w:eastAsia="ja-JP"/>
        </w:rPr>
        <w:t xml:space="preserve">condition </w:t>
      </w:r>
      <w:r w:rsidR="00D2716C">
        <w:t>are listed at the bottom of the screen.</w:t>
      </w:r>
      <w:r w:rsidR="0096268A">
        <w:br/>
      </w:r>
      <w:r w:rsidRPr="00D82D27">
        <w:rPr>
          <w:noProof/>
          <w:sz w:val="20"/>
          <w:szCs w:val="20"/>
        </w:rPr>
        <w:drawing>
          <wp:inline distT="0" distB="0" distL="0" distR="0" wp14:anchorId="0E46E1BF" wp14:editId="11CF3CC3">
            <wp:extent cx="4983480" cy="2871216"/>
            <wp:effectExtent l="19050" t="19050" r="26670" b="24765"/>
            <wp:docPr id="1809764986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12CA9772-349F-7303-10C2-304F1190EC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4986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12CA9772-349F-7303-10C2-304F1190EC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8712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2D02F" w14:textId="4BC4174E" w:rsidR="00085D51" w:rsidRDefault="00305CAB" w:rsidP="00D72FF7">
      <w:pPr>
        <w:pStyle w:val="ListParagraph"/>
        <w:numPr>
          <w:ilvl w:val="0"/>
          <w:numId w:val="13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6EC6F3" wp14:editId="4EA811BC">
                <wp:simplePos x="0" y="0"/>
                <wp:positionH relativeFrom="margin">
                  <wp:posOffset>1621342</wp:posOffset>
                </wp:positionH>
                <wp:positionV relativeFrom="paragraph">
                  <wp:posOffset>1054427</wp:posOffset>
                </wp:positionV>
                <wp:extent cx="3757930" cy="2161540"/>
                <wp:effectExtent l="0" t="0" r="13970" b="10160"/>
                <wp:wrapNone/>
                <wp:docPr id="272669335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7930" cy="2161540"/>
                        </a:xfrm>
                        <a:prstGeom prst="roundRect">
                          <a:avLst>
                            <a:gd name="adj" fmla="val 3364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5B501" id="四角形: 角を丸くする 1" o:spid="_x0000_s1026" style="position:absolute;margin-left:127.65pt;margin-top:83.05pt;width:295.9pt;height:170.2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2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" filled="f" strokecolor="#c0504d [3205]" strokeweight="1.5pt">
                <w10:wrap anchorx="margin"/>
              </v:roundrect>
            </w:pict>
          </mc:Fallback>
        </mc:AlternateContent>
      </w:r>
      <w:r w:rsidR="00514A87" w:rsidRPr="00F47BFF">
        <w:rPr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7C3FB971" wp14:editId="0808A4D4">
            <wp:simplePos x="0" y="0"/>
            <wp:positionH relativeFrom="column">
              <wp:posOffset>967255</wp:posOffset>
            </wp:positionH>
            <wp:positionV relativeFrom="paragraph">
              <wp:posOffset>479997</wp:posOffset>
            </wp:positionV>
            <wp:extent cx="274320" cy="274320"/>
            <wp:effectExtent l="0" t="0" r="0" b="0"/>
            <wp:wrapNone/>
            <wp:docPr id="1003179095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Click a resource name in the </w:t>
      </w:r>
      <w:r w:rsidR="00230DED">
        <w:rPr>
          <w:lang w:eastAsia="ja-JP"/>
        </w:rPr>
        <w:t>“</w:t>
      </w:r>
      <w:r w:rsidR="00D2716C">
        <w:t>Name</w:t>
      </w:r>
      <w:r w:rsidR="00230DED">
        <w:rPr>
          <w:lang w:eastAsia="ja-JP"/>
        </w:rPr>
        <w:t>”</w:t>
      </w:r>
      <w:r w:rsidR="00D2716C">
        <w:t xml:space="preserve"> column</w:t>
      </w:r>
      <w:r w:rsidR="00A43918">
        <w:rPr>
          <w:rFonts w:hint="eastAsia"/>
          <w:lang w:eastAsia="ja-JP"/>
        </w:rPr>
        <w:t>.</w:t>
      </w:r>
      <w:r w:rsidR="00A43918">
        <w:t xml:space="preserve"> </w:t>
      </w:r>
      <w:r w:rsidR="00621C6E">
        <w:br/>
      </w:r>
      <w:r w:rsidR="00621C6E" w:rsidRPr="00D82D27">
        <w:rPr>
          <w:noProof/>
          <w:sz w:val="20"/>
          <w:szCs w:val="20"/>
        </w:rPr>
        <w:drawing>
          <wp:inline distT="0" distB="0" distL="0" distR="0" wp14:anchorId="70257922" wp14:editId="6F732078">
            <wp:extent cx="4956048" cy="502920"/>
            <wp:effectExtent l="19050" t="19050" r="16510" b="11430"/>
            <wp:docPr id="291544466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12CA9772-349F-7303-10C2-304F1190EC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64986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12CA9772-349F-7303-10C2-304F1190EC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48" cy="5029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3918">
        <w:br/>
      </w:r>
      <w:r w:rsidR="00A43918">
        <w:rPr>
          <w:rFonts w:hint="eastAsia"/>
          <w:lang w:eastAsia="ja-JP"/>
        </w:rPr>
        <w:t xml:space="preserve">Then, the </w:t>
      </w:r>
      <w:r w:rsidR="007A498A">
        <w:rPr>
          <w:rFonts w:hint="eastAsia"/>
          <w:lang w:eastAsia="ja-JP"/>
        </w:rPr>
        <w:t xml:space="preserve">overview </w:t>
      </w:r>
      <w:r w:rsidR="00A43918">
        <w:rPr>
          <w:rFonts w:hint="eastAsia"/>
          <w:lang w:eastAsia="ja-JP"/>
        </w:rPr>
        <w:t xml:space="preserve">page of </w:t>
      </w:r>
      <w:r w:rsidR="00BA2CBF">
        <w:rPr>
          <w:rFonts w:hint="eastAsia"/>
          <w:lang w:eastAsia="ja-JP"/>
        </w:rPr>
        <w:t xml:space="preserve">dashboard for </w:t>
      </w:r>
      <w:r w:rsidR="00A43918">
        <w:rPr>
          <w:rFonts w:hint="eastAsia"/>
          <w:lang w:eastAsia="ja-JP"/>
        </w:rPr>
        <w:t>the selected object is displayed.</w:t>
      </w:r>
      <w:r w:rsidR="00A43918">
        <w:t xml:space="preserve"> </w:t>
      </w:r>
      <w:r w:rsidR="00CB350C">
        <w:br/>
      </w:r>
      <w:r w:rsidR="00CB350C" w:rsidRPr="00D82D27">
        <w:rPr>
          <w:rFonts w:cstheme="majorBidi"/>
          <w:noProof/>
          <w:sz w:val="20"/>
          <w:szCs w:val="20"/>
        </w:rPr>
        <w:drawing>
          <wp:inline distT="0" distB="0" distL="0" distR="0" wp14:anchorId="1BC9AB44" wp14:editId="0E821E72">
            <wp:extent cx="4937760" cy="2295144"/>
            <wp:effectExtent l="19050" t="19050" r="15240" b="10160"/>
            <wp:docPr id="1418831384" name="図 2" descr="グラフィカル ユーザー インターフェイス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3FDFFE89-0B78-D27B-4875-56CF974656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31384" name="図 2" descr="グラフィカル ユーザー インターフェイス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3FDFFE89-0B78-D27B-4875-56CF974656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2951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2716C">
        <w:t xml:space="preserve"> </w:t>
      </w:r>
      <w:r w:rsidR="0070281F">
        <w:br/>
      </w:r>
      <w:r w:rsidR="0070281F" w:rsidRPr="00D72FF7">
        <w:rPr>
          <w:rFonts w:hint="eastAsia"/>
          <w:b/>
          <w:bCs/>
          <w:lang w:eastAsia="ja-JP"/>
        </w:rPr>
        <w:lastRenderedPageBreak/>
        <w:t>T</w:t>
      </w:r>
      <w:r w:rsidR="00D2716C" w:rsidRPr="00D72FF7">
        <w:rPr>
          <w:b/>
          <w:bCs/>
        </w:rPr>
        <w:t>ip:</w:t>
      </w:r>
      <w:r w:rsidR="00D2716C">
        <w:t xml:space="preserve"> If you want to inspect other </w:t>
      </w:r>
      <w:r w:rsidR="0070281F">
        <w:rPr>
          <w:rFonts w:hint="eastAsia"/>
          <w:lang w:eastAsia="ja-JP"/>
        </w:rPr>
        <w:t xml:space="preserve">objects </w:t>
      </w:r>
      <w:r w:rsidR="00D2716C">
        <w:t>from the same search results, select the resource name from the left menu.</w:t>
      </w:r>
      <w:r>
        <w:br/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C8260E5" wp14:editId="20BD4665">
                <wp:simplePos x="0" y="0"/>
                <wp:positionH relativeFrom="margin">
                  <wp:posOffset>516662</wp:posOffset>
                </wp:positionH>
                <wp:positionV relativeFrom="paragraph">
                  <wp:posOffset>787547</wp:posOffset>
                </wp:positionV>
                <wp:extent cx="1051560" cy="443865"/>
                <wp:effectExtent l="0" t="0" r="15240" b="13335"/>
                <wp:wrapNone/>
                <wp:docPr id="172954337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443865"/>
                        </a:xfrm>
                        <a:prstGeom prst="roundRect">
                          <a:avLst>
                            <a:gd name="adj" fmla="val 1170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4256B" id="四角形: 角を丸くする 1" o:spid="_x0000_s1026" style="position:absolute;margin-left:40.7pt;margin-top:62pt;width:82.8pt;height:34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66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" filled="f" strokecolor="#c0504d [3205]" strokeweight="1.5pt">
                <w10:wrap anchorx="margin"/>
              </v:roundrect>
            </w:pict>
          </mc:Fallback>
        </mc:AlternateContent>
      </w:r>
      <w:r w:rsidRPr="00D82D27">
        <w:rPr>
          <w:rFonts w:cstheme="majorBidi"/>
          <w:noProof/>
          <w:sz w:val="20"/>
          <w:szCs w:val="20"/>
        </w:rPr>
        <w:drawing>
          <wp:inline distT="0" distB="0" distL="0" distR="0" wp14:anchorId="28619C8A" wp14:editId="43BF22E3">
            <wp:extent cx="4937760" cy="2295144"/>
            <wp:effectExtent l="19050" t="19050" r="15240" b="10160"/>
            <wp:docPr id="1219786406" name="図 2" descr="グラフィカル ユーザー インターフェイス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3FDFFE89-0B78-D27B-4875-56CF974656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31384" name="図 2" descr="グラフィカル ユーザー インターフェイス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3FDFFE89-0B78-D27B-4875-56CF974656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2951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700B3" w14:textId="77777777" w:rsidR="00E50E8B" w:rsidRDefault="00E50E8B" w:rsidP="00E50E8B"/>
    <w:p w14:paraId="2323B77F" w14:textId="77777777" w:rsidR="00E50E8B" w:rsidRDefault="00E50E8B" w:rsidP="00E50E8B"/>
    <w:p w14:paraId="7A47151D" w14:textId="77777777" w:rsidR="00A4166A" w:rsidRDefault="00A4166A" w:rsidP="00E50E8B">
      <w:pPr>
        <w:jc w:val="center"/>
      </w:pPr>
    </w:p>
    <w:p w14:paraId="2B21560C" w14:textId="77777777" w:rsidR="00A4166A" w:rsidRDefault="00A4166A" w:rsidP="00E50E8B">
      <w:pPr>
        <w:jc w:val="center"/>
      </w:pPr>
    </w:p>
    <w:p w14:paraId="7E8D1565" w14:textId="77777777" w:rsidR="00282213" w:rsidRDefault="00282213" w:rsidP="00E50E8B">
      <w:pPr>
        <w:jc w:val="center"/>
      </w:pPr>
    </w:p>
    <w:p w14:paraId="509A86DF" w14:textId="77777777" w:rsidR="00282213" w:rsidRDefault="00282213" w:rsidP="00E50E8B">
      <w:pPr>
        <w:jc w:val="center"/>
      </w:pPr>
    </w:p>
    <w:p w14:paraId="30D40CB0" w14:textId="77777777" w:rsidR="00282213" w:rsidRDefault="00282213" w:rsidP="00E50E8B">
      <w:pPr>
        <w:jc w:val="center"/>
      </w:pPr>
    </w:p>
    <w:p w14:paraId="0F2A523D" w14:textId="77777777" w:rsidR="003635EE" w:rsidRDefault="003635EE" w:rsidP="00E50E8B">
      <w:pPr>
        <w:jc w:val="center"/>
      </w:pPr>
    </w:p>
    <w:p w14:paraId="04BA1C47" w14:textId="77777777" w:rsidR="003635EE" w:rsidRDefault="003635EE" w:rsidP="00E50E8B">
      <w:pPr>
        <w:jc w:val="center"/>
      </w:pPr>
    </w:p>
    <w:p w14:paraId="1C3945DC" w14:textId="1401FBB0" w:rsidR="00085D51" w:rsidRPr="00AE0F29" w:rsidRDefault="00D2716C" w:rsidP="00E50E8B">
      <w:pPr>
        <w:jc w:val="center"/>
        <w:rPr>
          <w:sz w:val="28"/>
          <w:szCs w:val="28"/>
        </w:rPr>
      </w:pPr>
      <w:r w:rsidRPr="00AE0F29">
        <w:rPr>
          <w:sz w:val="28"/>
          <w:szCs w:val="28"/>
        </w:rPr>
        <w:t>This completes Scenario 3.</w:t>
      </w:r>
    </w:p>
    <w:p w14:paraId="5C39D7E5" w14:textId="2C435B67" w:rsidR="00E50E8B" w:rsidRDefault="00E50E8B">
      <w:r>
        <w:br w:type="page"/>
      </w:r>
    </w:p>
    <w:p w14:paraId="321C5744" w14:textId="77777777" w:rsidR="00085D51" w:rsidRDefault="00D2716C">
      <w:pPr>
        <w:pStyle w:val="Heading1"/>
      </w:pPr>
      <w:bookmarkStart w:id="8" w:name="_Ref220231527"/>
      <w:bookmarkStart w:id="9" w:name="_Toc220232743"/>
      <w:r>
        <w:lastRenderedPageBreak/>
        <w:t>Scenario 4: Use the IMS Catalog to query DBD/PSB information</w:t>
      </w:r>
      <w:bookmarkEnd w:id="8"/>
      <w:bookmarkEnd w:id="9"/>
    </w:p>
    <w:p w14:paraId="7698E864" w14:textId="723F9FFE" w:rsidR="00085D51" w:rsidRDefault="00D2716C">
      <w:r>
        <w:t xml:space="preserve">In this scenario, you </w:t>
      </w:r>
      <w:r w:rsidR="00C07B75">
        <w:rPr>
          <w:rFonts w:hint="eastAsia"/>
          <w:lang w:eastAsia="ja-JP"/>
        </w:rPr>
        <w:t>query IMS Catalog to search DBDs or PSBs that have specific set of attributes.</w:t>
      </w:r>
    </w:p>
    <w:p w14:paraId="4884F36C" w14:textId="1E7D1D61" w:rsidR="00FB25CD" w:rsidRDefault="002A1369" w:rsidP="00FB25CD">
      <w:pPr>
        <w:pStyle w:val="ListParagraph"/>
        <w:numPr>
          <w:ilvl w:val="0"/>
          <w:numId w:val="16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11E0AF" wp14:editId="18425627">
                <wp:simplePos x="0" y="0"/>
                <wp:positionH relativeFrom="column">
                  <wp:posOffset>2113486</wp:posOffset>
                </wp:positionH>
                <wp:positionV relativeFrom="paragraph">
                  <wp:posOffset>1118870</wp:posOffset>
                </wp:positionV>
                <wp:extent cx="1254760" cy="1503045"/>
                <wp:effectExtent l="0" t="0" r="21590" b="20955"/>
                <wp:wrapNone/>
                <wp:docPr id="47486128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1503045"/>
                        </a:xfrm>
                        <a:prstGeom prst="roundRect">
                          <a:avLst>
                            <a:gd name="adj" fmla="val 691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B6F18" id="四角形: 角を丸くする 1" o:spid="_x0000_s1026" style="position:absolute;margin-left:166.4pt;margin-top:88.1pt;width:98.8pt;height:118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" filled="f" strokecolor="#c0504d [3205]" strokeweight="1.5pt"/>
            </w:pict>
          </mc:Fallback>
        </mc:AlternateContent>
      </w:r>
      <w:r w:rsidRPr="00F47BFF">
        <w:rPr>
          <w:noProof/>
          <w:sz w:val="20"/>
          <w:szCs w:val="20"/>
        </w:rPr>
        <w:drawing>
          <wp:anchor distT="0" distB="0" distL="114300" distR="114300" simplePos="0" relativeHeight="251663872" behindDoc="0" locked="0" layoutInCell="1" allowOverlap="1" wp14:anchorId="774A950B" wp14:editId="43EFD841">
            <wp:simplePos x="0" y="0"/>
            <wp:positionH relativeFrom="column">
              <wp:posOffset>3073400</wp:posOffset>
            </wp:positionH>
            <wp:positionV relativeFrom="paragraph">
              <wp:posOffset>2315210</wp:posOffset>
            </wp:positionV>
            <wp:extent cx="274320" cy="274320"/>
            <wp:effectExtent l="0" t="0" r="0" b="0"/>
            <wp:wrapNone/>
            <wp:docPr id="1760757542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On the dashboard, click the center tile: </w:t>
      </w:r>
      <w:r w:rsidR="009320BA">
        <w:rPr>
          <w:lang w:eastAsia="ja-JP"/>
        </w:rPr>
        <w:t>“</w:t>
      </w:r>
      <w:r w:rsidR="00D2716C">
        <w:t>IMS components</w:t>
      </w:r>
      <w:r w:rsidR="009320BA">
        <w:rPr>
          <w:lang w:eastAsia="ja-JP"/>
        </w:rPr>
        <w:t>”</w:t>
      </w:r>
      <w:r w:rsidR="00D2716C">
        <w:t>.</w:t>
      </w:r>
      <w:r w:rsidR="00500B31">
        <w:br/>
      </w:r>
      <w:r w:rsidRPr="00A97376">
        <w:rPr>
          <w:noProof/>
        </w:rPr>
        <w:drawing>
          <wp:inline distT="0" distB="0" distL="0" distR="0" wp14:anchorId="550C9649" wp14:editId="5EEE58D7">
            <wp:extent cx="4690872" cy="2532888"/>
            <wp:effectExtent l="19050" t="19050" r="14605" b="20320"/>
            <wp:docPr id="869818444" name="図 1" descr="グラフィカル ユーザー インターフェイス, アプリケーション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7214" name="図 1" descr="グラフィカル ユーザー インターフェイス, アプリケーション, Web サイト&#10;&#10;AI 生成コンテンツは誤りを含む可能性があります。"/>
                    <pic:cNvPicPr/>
                  </pic:nvPicPr>
                  <pic:blipFill rotWithShape="1"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72" cy="2532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09C2">
        <w:br/>
      </w:r>
      <w:r w:rsidR="00D2716C">
        <w:t>If th</w:t>
      </w:r>
      <w:r w:rsidR="00E66E1E">
        <w:rPr>
          <w:rFonts w:hint="eastAsia"/>
          <w:lang w:eastAsia="ja-JP"/>
        </w:rPr>
        <w:t>is</w:t>
      </w:r>
      <w:r w:rsidR="00D2716C">
        <w:t xml:space="preserve"> dashboard is not visible, click </w:t>
      </w:r>
      <w:r w:rsidR="004231B6">
        <w:rPr>
          <w:lang w:eastAsia="ja-JP"/>
        </w:rPr>
        <w:t>“</w:t>
      </w:r>
      <w:r w:rsidR="00D2716C">
        <w:t>IBM Unified Experience for z/OS</w:t>
      </w:r>
      <w:r w:rsidR="004231B6">
        <w:rPr>
          <w:lang w:eastAsia="ja-JP"/>
        </w:rPr>
        <w:t>”</w:t>
      </w:r>
      <w:r w:rsidR="00D2716C">
        <w:t xml:space="preserve"> in the navigation bar to return to the dashboard.</w:t>
      </w:r>
    </w:p>
    <w:p w14:paraId="56ABC1D8" w14:textId="24225CD7" w:rsidR="00581CE0" w:rsidRDefault="002F3D7F" w:rsidP="00581CE0">
      <w:pPr>
        <w:pStyle w:val="ListParagraph"/>
        <w:numPr>
          <w:ilvl w:val="0"/>
          <w:numId w:val="16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00D7453" wp14:editId="5FB6591A">
                <wp:simplePos x="0" y="0"/>
                <wp:positionH relativeFrom="column">
                  <wp:posOffset>659336</wp:posOffset>
                </wp:positionH>
                <wp:positionV relativeFrom="paragraph">
                  <wp:posOffset>1684655</wp:posOffset>
                </wp:positionV>
                <wp:extent cx="280134" cy="84569"/>
                <wp:effectExtent l="0" t="0" r="24765" b="10795"/>
                <wp:wrapNone/>
                <wp:docPr id="197584714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134" cy="84569"/>
                        </a:xfrm>
                        <a:prstGeom prst="roundRect">
                          <a:avLst>
                            <a:gd name="adj" fmla="val 2210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D19100" id="四角形: 角を丸くする 1" o:spid="_x0000_s1026" style="position:absolute;margin-left:51.9pt;margin-top:132.65pt;width:22.05pt;height:6.6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4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" filled="f" strokecolor="#c0504d [3205]" strokeweight="1.5pt"/>
            </w:pict>
          </mc:Fallback>
        </mc:AlternateContent>
      </w:r>
      <w:r w:rsidR="00D420E6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E5A202" wp14:editId="63481765">
                <wp:simplePos x="0" y="0"/>
                <wp:positionH relativeFrom="column">
                  <wp:posOffset>2344420</wp:posOffset>
                </wp:positionH>
                <wp:positionV relativeFrom="paragraph">
                  <wp:posOffset>2226516</wp:posOffset>
                </wp:positionV>
                <wp:extent cx="813435" cy="173990"/>
                <wp:effectExtent l="0" t="0" r="24765" b="16510"/>
                <wp:wrapNone/>
                <wp:docPr id="53154140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35" cy="173990"/>
                        </a:xfrm>
                        <a:prstGeom prst="roundRect">
                          <a:avLst>
                            <a:gd name="adj" fmla="val 2210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5AAE5" id="四角形: 角を丸くする 1" o:spid="_x0000_s1026" style="position:absolute;margin-left:184.6pt;margin-top:175.3pt;width:64.05pt;height:13.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4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" filled="f" strokecolor="#c0504d [3205]" strokeweight="1.5pt"/>
            </w:pict>
          </mc:Fallback>
        </mc:AlternateContent>
      </w:r>
      <w:r w:rsidR="00D2716C">
        <w:t xml:space="preserve">On the next screen, the left side shows a list of </w:t>
      </w:r>
      <w:proofErr w:type="spellStart"/>
      <w:r w:rsidR="004D1993">
        <w:rPr>
          <w:rFonts w:hint="eastAsia"/>
          <w:lang w:eastAsia="ja-JP"/>
        </w:rPr>
        <w:t>IMSplexes</w:t>
      </w:r>
      <w:proofErr w:type="spellEnd"/>
      <w:r w:rsidR="004D1993">
        <w:rPr>
          <w:rFonts w:hint="eastAsia"/>
          <w:lang w:eastAsia="ja-JP"/>
        </w:rPr>
        <w:t xml:space="preserve"> for </w:t>
      </w:r>
      <w:r w:rsidR="00A211AE">
        <w:rPr>
          <w:rFonts w:hint="eastAsia"/>
          <w:lang w:eastAsia="ja-JP"/>
        </w:rPr>
        <w:t>registered</w:t>
      </w:r>
      <w:r w:rsidR="00D2716C">
        <w:t xml:space="preserve"> IMS </w:t>
      </w:r>
      <w:r w:rsidR="004D1993">
        <w:rPr>
          <w:rFonts w:hint="eastAsia"/>
          <w:lang w:eastAsia="ja-JP"/>
        </w:rPr>
        <w:t>data sharing groups.</w:t>
      </w:r>
      <w:r w:rsidR="004D1993">
        <w:rPr>
          <w:lang w:eastAsia="ja-JP"/>
        </w:rPr>
        <w:br/>
      </w:r>
      <w:r w:rsidR="00D2716C">
        <w:t>Select</w:t>
      </w:r>
      <w:r w:rsidR="004D1993">
        <w:rPr>
          <w:rFonts w:hint="eastAsia"/>
          <w:lang w:eastAsia="ja-JP"/>
        </w:rPr>
        <w:t xml:space="preserve"> the </w:t>
      </w:r>
      <w:proofErr w:type="spellStart"/>
      <w:r w:rsidR="004D1993">
        <w:rPr>
          <w:rFonts w:hint="eastAsia"/>
          <w:lang w:eastAsia="ja-JP"/>
        </w:rPr>
        <w:t>IMSplex</w:t>
      </w:r>
      <w:proofErr w:type="spellEnd"/>
      <w:r w:rsidR="004D1993">
        <w:rPr>
          <w:rFonts w:hint="eastAsia"/>
          <w:lang w:eastAsia="ja-JP"/>
        </w:rPr>
        <w:t xml:space="preserve"> </w:t>
      </w:r>
      <w:r w:rsidR="00DF6584">
        <w:rPr>
          <w:lang w:eastAsia="ja-JP"/>
        </w:rPr>
        <w:t>“</w:t>
      </w:r>
      <w:r w:rsidR="00D2716C">
        <w:t>PLEX1</w:t>
      </w:r>
      <w:r w:rsidR="00DF6584">
        <w:rPr>
          <w:lang w:eastAsia="ja-JP"/>
        </w:rPr>
        <w:t>”</w:t>
      </w:r>
      <w:r w:rsidR="00D2716C">
        <w:t xml:space="preserve">, then select the </w:t>
      </w:r>
      <w:r w:rsidR="002D07D9">
        <w:rPr>
          <w:lang w:eastAsia="ja-JP"/>
        </w:rPr>
        <w:t>“</w:t>
      </w:r>
      <w:r w:rsidR="00D2716C">
        <w:t>Data sharing group</w:t>
      </w:r>
      <w:r w:rsidR="002D07D9">
        <w:rPr>
          <w:lang w:eastAsia="ja-JP"/>
        </w:rPr>
        <w:t>”</w:t>
      </w:r>
      <w:r w:rsidR="00D420E6">
        <w:rPr>
          <w:rFonts w:hint="eastAsia"/>
          <w:lang w:eastAsia="ja-JP"/>
        </w:rPr>
        <w:t xml:space="preserve"> tile </w:t>
      </w:r>
      <w:r w:rsidR="004D1993">
        <w:rPr>
          <w:rFonts w:hint="eastAsia"/>
          <w:lang w:eastAsia="ja-JP"/>
        </w:rPr>
        <w:t xml:space="preserve">or select the first child </w:t>
      </w:r>
      <w:r w:rsidR="004D1993">
        <w:rPr>
          <w:lang w:eastAsia="ja-JP"/>
        </w:rPr>
        <w:t>“</w:t>
      </w:r>
      <w:r w:rsidR="004D1993">
        <w:rPr>
          <w:rFonts w:hint="eastAsia"/>
          <w:lang w:eastAsia="ja-JP"/>
        </w:rPr>
        <w:t>PLEX1</w:t>
      </w:r>
      <w:r w:rsidR="004D1993">
        <w:rPr>
          <w:lang w:eastAsia="ja-JP"/>
        </w:rPr>
        <w:t>”</w:t>
      </w:r>
      <w:r w:rsidR="004D1993">
        <w:rPr>
          <w:rFonts w:hint="eastAsia"/>
          <w:lang w:eastAsia="ja-JP"/>
        </w:rPr>
        <w:t xml:space="preserve">, which is the registered name of an IMS data sharing group that belongs to the selected </w:t>
      </w:r>
      <w:proofErr w:type="spellStart"/>
      <w:r w:rsidR="004D1993">
        <w:rPr>
          <w:rFonts w:hint="eastAsia"/>
          <w:lang w:eastAsia="ja-JP"/>
        </w:rPr>
        <w:t>IMSplex</w:t>
      </w:r>
      <w:proofErr w:type="spellEnd"/>
      <w:r w:rsidR="004D1993">
        <w:rPr>
          <w:rFonts w:hint="eastAsia"/>
          <w:lang w:eastAsia="ja-JP"/>
        </w:rPr>
        <w:t>.</w:t>
      </w:r>
      <w:r w:rsidR="004D1993">
        <w:rPr>
          <w:lang w:eastAsia="ja-JP"/>
        </w:rPr>
        <w:br/>
      </w:r>
      <w:r w:rsidR="00D420E6" w:rsidRPr="00EF71F4">
        <w:rPr>
          <w:noProof/>
          <w:sz w:val="20"/>
          <w:szCs w:val="20"/>
        </w:rPr>
        <w:drawing>
          <wp:inline distT="0" distB="0" distL="0" distR="0" wp14:anchorId="3319B594" wp14:editId="6AEC0275">
            <wp:extent cx="4956048" cy="2258568"/>
            <wp:effectExtent l="19050" t="19050" r="16510" b="27940"/>
            <wp:docPr id="1282457485" name="図 1" descr="コンピューターのスクリーンショッ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57485" name="図 1" descr="コンピューターのスクリーンショット&#10;&#10;AI 生成コンテンツは誤りを含む可能性があります。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22585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D06A6" w14:textId="36A29BEB" w:rsidR="00061288" w:rsidRDefault="003E3BAF" w:rsidP="00061288">
      <w:pPr>
        <w:pStyle w:val="ListParagraph"/>
        <w:numPr>
          <w:ilvl w:val="0"/>
          <w:numId w:val="16"/>
        </w:numPr>
      </w:pPr>
      <w:r>
        <w:rPr>
          <w:rFonts w:hint="eastAsia"/>
          <w:lang w:eastAsia="ja-JP"/>
        </w:rPr>
        <w:t xml:space="preserve">Then, click the </w:t>
      </w:r>
      <w:r w:rsidR="00711919">
        <w:rPr>
          <w:lang w:eastAsia="ja-JP"/>
        </w:rPr>
        <w:t>“</w:t>
      </w:r>
      <w:r w:rsidR="00D2716C">
        <w:t>Catalog query</w:t>
      </w:r>
      <w:r w:rsidR="00711919">
        <w:rPr>
          <w:lang w:eastAsia="ja-JP"/>
        </w:rPr>
        <w:t>”</w:t>
      </w:r>
      <w:r w:rsidR="00D2716C">
        <w:t xml:space="preserve"> </w:t>
      </w:r>
      <w:r>
        <w:rPr>
          <w:rFonts w:hint="eastAsia"/>
          <w:lang w:eastAsia="ja-JP"/>
        </w:rPr>
        <w:t xml:space="preserve">tab on the </w:t>
      </w:r>
      <w:r w:rsidR="00930666">
        <w:rPr>
          <w:rFonts w:hint="eastAsia"/>
          <w:lang w:eastAsia="ja-JP"/>
        </w:rPr>
        <w:t xml:space="preserve">top </w:t>
      </w:r>
      <w:r>
        <w:rPr>
          <w:rFonts w:hint="eastAsia"/>
          <w:lang w:eastAsia="ja-JP"/>
        </w:rPr>
        <w:t>right</w:t>
      </w:r>
      <w:r w:rsidR="00930666">
        <w:rPr>
          <w:rFonts w:hint="eastAsia"/>
          <w:lang w:eastAsia="ja-JP"/>
        </w:rPr>
        <w:t xml:space="preserve"> of the data sharing group page</w:t>
      </w:r>
      <w:r>
        <w:rPr>
          <w:rFonts w:hint="eastAsia"/>
          <w:lang w:eastAsia="ja-JP"/>
        </w:rPr>
        <w:t>.</w:t>
      </w:r>
      <w:r w:rsidR="003A2F82">
        <w:rPr>
          <w:lang w:eastAsia="ja-JP"/>
        </w:rPr>
        <w:br/>
      </w:r>
      <w:r w:rsidR="003A2F82">
        <w:rPr>
          <w:rFonts w:hint="eastAsia"/>
          <w:lang w:eastAsia="ja-JP"/>
        </w:rPr>
        <w:t>The catalog query dashboard on the next page will be displayed.</w:t>
      </w:r>
      <w:r w:rsidR="00FC15EA">
        <w:rPr>
          <w:lang w:eastAsia="ja-JP"/>
        </w:rPr>
        <w:br/>
      </w:r>
      <w:r w:rsidR="004B14D0">
        <w:rPr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300A632" wp14:editId="71852B5C">
                <wp:simplePos x="0" y="0"/>
                <wp:positionH relativeFrom="column">
                  <wp:posOffset>4131979</wp:posOffset>
                </wp:positionH>
                <wp:positionV relativeFrom="paragraph">
                  <wp:posOffset>243135</wp:posOffset>
                </wp:positionV>
                <wp:extent cx="729406" cy="173990"/>
                <wp:effectExtent l="0" t="0" r="13970" b="16510"/>
                <wp:wrapNone/>
                <wp:docPr id="203797655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406" cy="173990"/>
                        </a:xfrm>
                        <a:prstGeom prst="roundRect">
                          <a:avLst>
                            <a:gd name="adj" fmla="val 2210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93ABF9" id="四角形: 角を丸くする 1" o:spid="_x0000_s1026" style="position:absolute;margin-left:325.35pt;margin-top:19.15pt;width:57.45pt;height:13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4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" filled="f" strokecolor="#c0504d [3205]" strokeweight="1.5pt"/>
            </w:pict>
          </mc:Fallback>
        </mc:AlternateContent>
      </w:r>
      <w:r w:rsidR="00BA3CC9">
        <w:rPr>
          <w:noProof/>
          <w:lang w:eastAsia="ja-JP"/>
        </w:rPr>
        <w:drawing>
          <wp:inline distT="0" distB="0" distL="0" distR="0" wp14:anchorId="7657E935" wp14:editId="7A0F1F74">
            <wp:extent cx="4983480" cy="2578608"/>
            <wp:effectExtent l="19050" t="19050" r="26670" b="12700"/>
            <wp:docPr id="11140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786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1347CC">
        <w:rPr>
          <w:lang w:eastAsia="ja-JP"/>
        </w:rPr>
        <w:br/>
      </w:r>
      <w:r w:rsidR="00551664">
        <w:t xml:space="preserve">Initially, only </w:t>
      </w:r>
      <w:r w:rsidR="00551664">
        <w:rPr>
          <w:rFonts w:hint="eastAsia"/>
          <w:lang w:eastAsia="ja-JP"/>
        </w:rPr>
        <w:t xml:space="preserve">SQL statements </w:t>
      </w:r>
      <w:r w:rsidR="00551664">
        <w:t xml:space="preserve">pre-created by a </w:t>
      </w:r>
      <w:r w:rsidR="00551664">
        <w:rPr>
          <w:rFonts w:hint="eastAsia"/>
          <w:lang w:eastAsia="ja-JP"/>
        </w:rPr>
        <w:t xml:space="preserve">UMS </w:t>
      </w:r>
      <w:r w:rsidR="00551664">
        <w:t>administrator are listed. Those admin</w:t>
      </w:r>
      <w:r w:rsidR="00551664">
        <w:rPr>
          <w:rFonts w:hint="eastAsia"/>
          <w:lang w:eastAsia="ja-JP"/>
        </w:rPr>
        <w:t>istrator</w:t>
      </w:r>
      <w:r w:rsidR="00551664">
        <w:t xml:space="preserve">-provided queries are </w:t>
      </w:r>
      <w:r w:rsidR="00551664">
        <w:rPr>
          <w:rFonts w:hint="eastAsia"/>
          <w:lang w:eastAsia="ja-JP"/>
        </w:rPr>
        <w:t xml:space="preserve">called </w:t>
      </w:r>
      <w:r w:rsidR="00551664">
        <w:rPr>
          <w:lang w:eastAsia="ja-JP"/>
        </w:rPr>
        <w:t>“</w:t>
      </w:r>
      <w:r w:rsidR="00551664">
        <w:t>public</w:t>
      </w:r>
      <w:r w:rsidR="00551664">
        <w:rPr>
          <w:rFonts w:hint="eastAsia"/>
          <w:lang w:eastAsia="ja-JP"/>
        </w:rPr>
        <w:t xml:space="preserve"> favorite statements</w:t>
      </w:r>
      <w:r w:rsidR="00551664">
        <w:rPr>
          <w:lang w:eastAsia="ja-JP"/>
        </w:rPr>
        <w:t>”</w:t>
      </w:r>
      <w:r w:rsidR="00551664">
        <w:t xml:space="preserve"> and can be used by every</w:t>
      </w:r>
      <w:r w:rsidR="00551664">
        <w:rPr>
          <w:rFonts w:hint="eastAsia"/>
          <w:lang w:eastAsia="ja-JP"/>
        </w:rPr>
        <w:t xml:space="preserve"> user</w:t>
      </w:r>
      <w:r w:rsidR="00551664">
        <w:t>.</w:t>
      </w:r>
    </w:p>
    <w:p w14:paraId="373DAE75" w14:textId="17EC79FF" w:rsidR="004B14D0" w:rsidRDefault="004B14D0" w:rsidP="004B14D0">
      <w:pPr>
        <w:pStyle w:val="ListParagraph"/>
        <w:numPr>
          <w:ilvl w:val="0"/>
          <w:numId w:val="16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7233432" wp14:editId="1CDD5E5D">
                <wp:simplePos x="0" y="0"/>
                <wp:positionH relativeFrom="column">
                  <wp:posOffset>521948</wp:posOffset>
                </wp:positionH>
                <wp:positionV relativeFrom="paragraph">
                  <wp:posOffset>2584923</wp:posOffset>
                </wp:positionV>
                <wp:extent cx="4888865" cy="137425"/>
                <wp:effectExtent l="0" t="0" r="26035" b="15240"/>
                <wp:wrapNone/>
                <wp:docPr id="17903192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865" cy="137425"/>
                        </a:xfrm>
                        <a:prstGeom prst="roundRect">
                          <a:avLst>
                            <a:gd name="adj" fmla="val 33966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A4886" id="四角形: 角を丸くする 1" o:spid="_x0000_s1026" style="position:absolute;margin-left:41.1pt;margin-top:203.55pt;width:384.95pt;height:10.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22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" filled="f" strokecolor="#c0504d [3205]" strokeweight="1.5pt"/>
            </w:pict>
          </mc:Fallback>
        </mc:AlternateContent>
      </w:r>
      <w:r w:rsidR="00D2716C">
        <w:t xml:space="preserve">The </w:t>
      </w:r>
      <w:r w:rsidR="00013C30">
        <w:rPr>
          <w:rFonts w:hint="eastAsia"/>
          <w:lang w:eastAsia="ja-JP"/>
        </w:rPr>
        <w:t xml:space="preserve">list in the </w:t>
      </w:r>
      <w:r w:rsidR="007A0BC1">
        <w:rPr>
          <w:lang w:eastAsia="ja-JP"/>
        </w:rPr>
        <w:t>“</w:t>
      </w:r>
      <w:r w:rsidR="00D2716C">
        <w:t>Favorites</w:t>
      </w:r>
      <w:r w:rsidR="007A0BC1">
        <w:rPr>
          <w:lang w:eastAsia="ja-JP"/>
        </w:rPr>
        <w:t>”</w:t>
      </w:r>
      <w:r w:rsidR="00D2716C">
        <w:t xml:space="preserve"> tab </w:t>
      </w:r>
      <w:r w:rsidR="00013C30">
        <w:rPr>
          <w:rFonts w:hint="eastAsia"/>
          <w:lang w:eastAsia="ja-JP"/>
        </w:rPr>
        <w:t xml:space="preserve">can be used for keeping </w:t>
      </w:r>
      <w:r w:rsidR="00D2716C">
        <w:t>frequently used favorite queries.</w:t>
      </w:r>
      <w:r w:rsidR="00013C30">
        <w:br/>
      </w:r>
      <w:r w:rsidR="00013C30">
        <w:rPr>
          <w:rFonts w:hint="eastAsia"/>
          <w:lang w:eastAsia="ja-JP"/>
        </w:rPr>
        <w:t>You can create your own SQL statements from scratch and save them to the list as your own private favorite statements. You can also edit a public favorite SQL statement entry, modify it, and save it as your own private favorite statement.</w:t>
      </w:r>
      <w:r w:rsidR="00013C30">
        <w:rPr>
          <w:lang w:eastAsia="ja-JP"/>
        </w:rPr>
        <w:br/>
      </w:r>
      <w:r w:rsidR="00013C30">
        <w:rPr>
          <w:rFonts w:hint="eastAsia"/>
          <w:lang w:eastAsia="ja-JP"/>
        </w:rPr>
        <w:t xml:space="preserve">Click the right arrow on the bottom right of the table to go to Page 2. Then, select the entry of the name </w:t>
      </w:r>
      <w:r w:rsidR="00013C30">
        <w:rPr>
          <w:lang w:eastAsia="ja-JP"/>
        </w:rPr>
        <w:t>“</w:t>
      </w:r>
      <w:r w:rsidR="00D2716C">
        <w:t>DEDB randomizer information</w:t>
      </w:r>
      <w:r w:rsidR="00013C30">
        <w:rPr>
          <w:lang w:eastAsia="ja-JP"/>
        </w:rPr>
        <w:t>”</w:t>
      </w:r>
      <w:r w:rsidR="00D2716C">
        <w:t>.</w:t>
      </w:r>
      <w:r w:rsidR="00013C30">
        <w:br/>
      </w:r>
      <w:r>
        <w:rPr>
          <w:noProof/>
        </w:rPr>
        <w:drawing>
          <wp:inline distT="0" distB="0" distL="0" distR="0" wp14:anchorId="5908E6FA" wp14:editId="2081B768">
            <wp:extent cx="4983480" cy="2350008"/>
            <wp:effectExtent l="19050" t="19050" r="26670" b="12700"/>
            <wp:docPr id="15395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3500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31E182" w14:textId="79DBFEB7" w:rsidR="006E30E2" w:rsidRDefault="00B67A5D" w:rsidP="006E30E2">
      <w:pPr>
        <w:pStyle w:val="ListParagraph"/>
        <w:numPr>
          <w:ilvl w:val="0"/>
          <w:numId w:val="16"/>
        </w:numPr>
      </w:pPr>
      <w:r w:rsidRPr="00F47BFF">
        <w:rPr>
          <w:noProof/>
          <w:sz w:val="20"/>
          <w:szCs w:val="20"/>
        </w:rPr>
        <w:lastRenderedPageBreak/>
        <w:drawing>
          <wp:anchor distT="0" distB="0" distL="114300" distR="114300" simplePos="0" relativeHeight="251671040" behindDoc="0" locked="0" layoutInCell="1" allowOverlap="1" wp14:anchorId="140752B6" wp14:editId="21A0E739">
            <wp:simplePos x="0" y="0"/>
            <wp:positionH relativeFrom="column">
              <wp:posOffset>1050290</wp:posOffset>
            </wp:positionH>
            <wp:positionV relativeFrom="paragraph">
              <wp:posOffset>298021</wp:posOffset>
            </wp:positionV>
            <wp:extent cx="274320" cy="274320"/>
            <wp:effectExtent l="0" t="0" r="0" b="0"/>
            <wp:wrapNone/>
            <wp:docPr id="1782764429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30E2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708A684" wp14:editId="7379C5A9">
                <wp:simplePos x="0" y="0"/>
                <wp:positionH relativeFrom="column">
                  <wp:posOffset>864029</wp:posOffset>
                </wp:positionH>
                <wp:positionV relativeFrom="paragraph">
                  <wp:posOffset>263525</wp:posOffset>
                </wp:positionV>
                <wp:extent cx="327660" cy="242570"/>
                <wp:effectExtent l="0" t="0" r="15240" b="24130"/>
                <wp:wrapNone/>
                <wp:docPr id="1029118687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42570"/>
                        </a:xfrm>
                        <a:prstGeom prst="roundRect">
                          <a:avLst>
                            <a:gd name="adj" fmla="val 2525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BDFA1F" id="四角形: 角を丸くする 1" o:spid="_x0000_s1026" style="position:absolute;margin-left:68.05pt;margin-top:20.75pt;width:25.8pt;height:19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5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" filled="f" strokecolor="#c0504d [3205]" strokeweight="1.5pt"/>
            </w:pict>
          </mc:Fallback>
        </mc:AlternateContent>
      </w:r>
      <w:r w:rsidR="00D2716C">
        <w:t xml:space="preserve">Click the </w:t>
      </w:r>
      <w:r w:rsidR="00012CAA">
        <w:rPr>
          <w:lang w:eastAsia="ja-JP"/>
        </w:rPr>
        <w:t>“</w:t>
      </w:r>
      <w:r w:rsidR="00D2716C">
        <w:t>SQL</w:t>
      </w:r>
      <w:r w:rsidR="00012CAA">
        <w:rPr>
          <w:lang w:eastAsia="ja-JP"/>
        </w:rPr>
        <w:t>”</w:t>
      </w:r>
      <w:r w:rsidR="00D2716C">
        <w:t xml:space="preserve"> icon at the right end of the row to display the SQL used for the query.</w:t>
      </w:r>
      <w:r w:rsidR="006E30E2">
        <w:br/>
      </w:r>
      <w:r w:rsidR="006E30E2">
        <w:rPr>
          <w:noProof/>
        </w:rPr>
        <w:drawing>
          <wp:inline distT="0" distB="0" distL="0" distR="0" wp14:anchorId="38B9653F" wp14:editId="5029705D">
            <wp:extent cx="1496060" cy="332740"/>
            <wp:effectExtent l="19050" t="19050" r="27940" b="10160"/>
            <wp:docPr id="1258882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060" cy="3327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B4A41">
        <w:br/>
      </w:r>
      <w:r w:rsidR="004B4A41">
        <w:rPr>
          <w:noProof/>
        </w:rPr>
        <w:drawing>
          <wp:inline distT="0" distB="0" distL="0" distR="0" wp14:anchorId="74D6795A" wp14:editId="0692996E">
            <wp:extent cx="4983480" cy="1472184"/>
            <wp:effectExtent l="19050" t="19050" r="26670" b="13970"/>
            <wp:docPr id="1392567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472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DF8DB0" w14:textId="247A69AB" w:rsidR="006E6B05" w:rsidRDefault="00D2716C" w:rsidP="006E6B05">
      <w:pPr>
        <w:pStyle w:val="ListParagraph"/>
        <w:numPr>
          <w:ilvl w:val="0"/>
          <w:numId w:val="16"/>
        </w:numPr>
      </w:pPr>
      <w:r>
        <w:t xml:space="preserve">Click </w:t>
      </w:r>
      <w:r w:rsidR="00923980">
        <w:rPr>
          <w:lang w:eastAsia="ja-JP"/>
        </w:rPr>
        <w:t>“</w:t>
      </w:r>
      <w:r>
        <w:t>Run</w:t>
      </w:r>
      <w:r w:rsidR="00923980">
        <w:rPr>
          <w:lang w:eastAsia="ja-JP"/>
        </w:rPr>
        <w:t>”</w:t>
      </w:r>
      <w:r>
        <w:t xml:space="preserve"> </w:t>
      </w:r>
      <w:r w:rsidR="00311081">
        <w:rPr>
          <w:rFonts w:hint="eastAsia"/>
          <w:lang w:eastAsia="ja-JP"/>
        </w:rPr>
        <w:t xml:space="preserve">button at the bottom right </w:t>
      </w:r>
      <w:r>
        <w:t xml:space="preserve">to </w:t>
      </w:r>
      <w:r w:rsidR="004B7782">
        <w:rPr>
          <w:rFonts w:hint="eastAsia"/>
          <w:lang w:eastAsia="ja-JP"/>
        </w:rPr>
        <w:t>run the query</w:t>
      </w:r>
      <w:r>
        <w:t>.</w:t>
      </w:r>
      <w:r w:rsidR="004B4A41">
        <w:rPr>
          <w:rFonts w:hint="eastAsia"/>
          <w:lang w:eastAsia="ja-JP"/>
        </w:rPr>
        <w:t xml:space="preserve"> </w:t>
      </w:r>
      <w:r>
        <w:t xml:space="preserve">A table displays </w:t>
      </w:r>
      <w:r w:rsidR="004B7782">
        <w:rPr>
          <w:rFonts w:hint="eastAsia"/>
          <w:lang w:eastAsia="ja-JP"/>
        </w:rPr>
        <w:t>DEDB DBDs</w:t>
      </w:r>
      <w:r>
        <w:t xml:space="preserve"> and their randomizer information.</w:t>
      </w:r>
      <w:r w:rsidR="004B7782">
        <w:rPr>
          <w:rFonts w:hint="eastAsia"/>
          <w:lang w:eastAsia="ja-JP"/>
        </w:rPr>
        <w:t xml:space="preserve"> In this lab system, only 4 DEDB DBDs exist. In general, only the first 10 DBDs are returned since </w:t>
      </w:r>
      <w:r w:rsidR="004B7782">
        <w:rPr>
          <w:lang w:eastAsia="ja-JP"/>
        </w:rPr>
        <w:t>“</w:t>
      </w:r>
      <w:r w:rsidR="004B7782">
        <w:rPr>
          <w:rFonts w:hint="eastAsia"/>
          <w:lang w:eastAsia="ja-JP"/>
        </w:rPr>
        <w:t>FETCH FIRST 10 ROWS ONLY</w:t>
      </w:r>
      <w:r w:rsidR="004B7782">
        <w:rPr>
          <w:lang w:eastAsia="ja-JP"/>
        </w:rPr>
        <w:t>”</w:t>
      </w:r>
      <w:r w:rsidR="004B7782">
        <w:rPr>
          <w:rFonts w:hint="eastAsia"/>
          <w:lang w:eastAsia="ja-JP"/>
        </w:rPr>
        <w:t xml:space="preserve"> is specified. Change the number or remove the FETCH clause to display more, less, or all DBDs.</w:t>
      </w:r>
      <w:r w:rsidR="004B7782">
        <w:rPr>
          <w:lang w:eastAsia="ja-JP"/>
        </w:rPr>
        <w:br/>
      </w:r>
      <w:r w:rsidR="006E6B05">
        <w:rPr>
          <w:noProof/>
        </w:rPr>
        <w:drawing>
          <wp:inline distT="0" distB="0" distL="0" distR="0" wp14:anchorId="0BCBEE54" wp14:editId="06F751A7">
            <wp:extent cx="4983480" cy="1024128"/>
            <wp:effectExtent l="19050" t="19050" r="7620" b="24130"/>
            <wp:docPr id="293450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0241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D1B972" w14:textId="38FE609C" w:rsidR="00082474" w:rsidRDefault="00D2716C" w:rsidP="00082474">
      <w:pPr>
        <w:pStyle w:val="ListParagraph"/>
        <w:numPr>
          <w:ilvl w:val="0"/>
          <w:numId w:val="16"/>
        </w:numPr>
      </w:pPr>
      <w:r>
        <w:t xml:space="preserve">To see details </w:t>
      </w:r>
      <w:r w:rsidR="00DC4A64">
        <w:rPr>
          <w:rFonts w:hint="eastAsia"/>
          <w:lang w:eastAsia="ja-JP"/>
        </w:rPr>
        <w:t xml:space="preserve">of </w:t>
      </w:r>
      <w:r>
        <w:t xml:space="preserve">a DBD in the result, click its name </w:t>
      </w:r>
      <w:proofErr w:type="gramStart"/>
      <w:r>
        <w:t>in</w:t>
      </w:r>
      <w:proofErr w:type="gramEnd"/>
      <w:r>
        <w:t xml:space="preserve"> the result table.</w:t>
      </w:r>
      <w:r w:rsidR="00CD363F">
        <w:rPr>
          <w:rFonts w:hint="eastAsia"/>
          <w:lang w:eastAsia="ja-JP"/>
        </w:rPr>
        <w:t xml:space="preserve"> </w:t>
      </w:r>
      <w:r>
        <w:t>This opens the detailed resource page.</w:t>
      </w:r>
      <w:r w:rsidR="00CD363F">
        <w:rPr>
          <w:rFonts w:hint="eastAsia"/>
          <w:lang w:eastAsia="ja-JP"/>
        </w:rPr>
        <w:t xml:space="preserve"> For</w:t>
      </w:r>
      <w:r>
        <w:t xml:space="preserve"> detail</w:t>
      </w:r>
      <w:r w:rsidR="00CD363F">
        <w:rPr>
          <w:rFonts w:hint="eastAsia"/>
          <w:lang w:eastAsia="ja-JP"/>
        </w:rPr>
        <w:t>s</w:t>
      </w:r>
      <w:r>
        <w:t xml:space="preserve"> on the resource page, see </w:t>
      </w:r>
      <w:r w:rsidR="009709B8">
        <w:rPr>
          <w:lang w:eastAsia="ja-JP"/>
        </w:rPr>
        <w:t>“</w:t>
      </w:r>
      <w:r w:rsidR="009709B8">
        <w:fldChar w:fldCharType="begin"/>
      </w:r>
      <w:r w:rsidR="009709B8">
        <w:instrText xml:space="preserve"> REF _Ref220221561 \h </w:instrText>
      </w:r>
      <w:r w:rsidR="009709B8">
        <w:fldChar w:fldCharType="separate"/>
      </w:r>
      <w:r w:rsidR="009E371F">
        <w:t xml:space="preserve">Scenario 2: Review IMS </w:t>
      </w:r>
      <w:r w:rsidR="009E371F">
        <w:rPr>
          <w:rFonts w:hint="eastAsia"/>
          <w:lang w:eastAsia="ja-JP"/>
        </w:rPr>
        <w:t xml:space="preserve">system components and </w:t>
      </w:r>
      <w:r w:rsidR="009709B8">
        <w:fldChar w:fldCharType="end"/>
      </w:r>
      <w:r w:rsidR="009709B8">
        <w:rPr>
          <w:rFonts w:hint="eastAsia"/>
          <w:lang w:eastAsia="ja-JP"/>
        </w:rPr>
        <w:t>.</w:t>
      </w:r>
      <w:r w:rsidR="009709B8">
        <w:rPr>
          <w:lang w:eastAsia="ja-JP"/>
        </w:rPr>
        <w:t>”</w:t>
      </w:r>
    </w:p>
    <w:p w14:paraId="6D0CD9CD" w14:textId="77777777" w:rsidR="00FD7A9A" w:rsidRDefault="00FD7A9A" w:rsidP="00FD7A9A"/>
    <w:p w14:paraId="2DB7D581" w14:textId="77777777" w:rsidR="009C2A66" w:rsidRDefault="009C2A66" w:rsidP="00FD7A9A"/>
    <w:p w14:paraId="22C27147" w14:textId="5501398B" w:rsidR="002816A6" w:rsidRDefault="00D2716C" w:rsidP="00FD7A9A">
      <w:r>
        <w:t xml:space="preserve">The product provides built-in </w:t>
      </w:r>
      <w:r w:rsidR="00FD7A9A">
        <w:rPr>
          <w:rFonts w:hint="eastAsia"/>
          <w:lang w:eastAsia="ja-JP"/>
        </w:rPr>
        <w:t xml:space="preserve">catalog-query SQL statement </w:t>
      </w:r>
      <w:r>
        <w:t>examples</w:t>
      </w:r>
      <w:r w:rsidR="00446B55">
        <w:rPr>
          <w:rFonts w:hint="eastAsia"/>
          <w:lang w:eastAsia="ja-JP"/>
        </w:rPr>
        <w:t xml:space="preserve">. Some of </w:t>
      </w:r>
      <w:proofErr w:type="gramStart"/>
      <w:r w:rsidR="00446B55">
        <w:rPr>
          <w:rFonts w:hint="eastAsia"/>
          <w:lang w:eastAsia="ja-JP"/>
        </w:rPr>
        <w:t>all</w:t>
      </w:r>
      <w:proofErr w:type="gramEnd"/>
      <w:r w:rsidR="00446B55">
        <w:rPr>
          <w:rFonts w:hint="eastAsia"/>
          <w:lang w:eastAsia="ja-JP"/>
        </w:rPr>
        <w:t xml:space="preserve"> examples can be imported by </w:t>
      </w:r>
      <w:r w:rsidR="00BB07C3">
        <w:rPr>
          <w:rFonts w:hint="eastAsia"/>
          <w:lang w:eastAsia="ja-JP"/>
        </w:rPr>
        <w:t xml:space="preserve">UMS </w:t>
      </w:r>
      <w:r>
        <w:t>administrators</w:t>
      </w:r>
      <w:r w:rsidR="00446B55">
        <w:rPr>
          <w:rFonts w:hint="eastAsia"/>
          <w:lang w:eastAsia="ja-JP"/>
        </w:rPr>
        <w:t>. Administrators are expected to select and optionally customize imported examples to prepare</w:t>
      </w:r>
      <w:r w:rsidR="00BB07C3">
        <w:rPr>
          <w:rFonts w:hint="eastAsia"/>
          <w:lang w:eastAsia="ja-JP"/>
        </w:rPr>
        <w:t xml:space="preserve"> </w:t>
      </w:r>
      <w:r w:rsidR="00BD5F9E">
        <w:rPr>
          <w:rFonts w:hint="eastAsia"/>
          <w:lang w:eastAsia="ja-JP"/>
        </w:rPr>
        <w:t xml:space="preserve">site-specific </w:t>
      </w:r>
      <w:r w:rsidR="00BB07C3">
        <w:rPr>
          <w:rFonts w:hint="eastAsia"/>
          <w:lang w:eastAsia="ja-JP"/>
        </w:rPr>
        <w:t>public favorite SQL statement</w:t>
      </w:r>
      <w:r w:rsidR="00446B55">
        <w:rPr>
          <w:rFonts w:hint="eastAsia"/>
          <w:lang w:eastAsia="ja-JP"/>
        </w:rPr>
        <w:t xml:space="preserve"> samples </w:t>
      </w:r>
      <w:r w:rsidR="00211BD7">
        <w:rPr>
          <w:rFonts w:hint="eastAsia"/>
          <w:lang w:eastAsia="ja-JP"/>
        </w:rPr>
        <w:t xml:space="preserve">that can be referred to and used </w:t>
      </w:r>
      <w:r w:rsidR="00446B55">
        <w:rPr>
          <w:rFonts w:hint="eastAsia"/>
          <w:lang w:eastAsia="ja-JP"/>
        </w:rPr>
        <w:t xml:space="preserve">by </w:t>
      </w:r>
      <w:r w:rsidR="00BB07C3">
        <w:rPr>
          <w:rFonts w:hint="eastAsia"/>
          <w:lang w:eastAsia="ja-JP"/>
        </w:rPr>
        <w:t>all</w:t>
      </w:r>
      <w:r w:rsidR="005F31E8">
        <w:rPr>
          <w:rFonts w:hint="eastAsia"/>
          <w:lang w:eastAsia="ja-JP"/>
        </w:rPr>
        <w:t xml:space="preserve"> IMS Administration Foundation</w:t>
      </w:r>
      <w:r w:rsidR="00BB07C3">
        <w:rPr>
          <w:rFonts w:hint="eastAsia"/>
          <w:lang w:eastAsia="ja-JP"/>
        </w:rPr>
        <w:t xml:space="preserve"> users</w:t>
      </w:r>
      <w:r>
        <w:t>.</w:t>
      </w:r>
    </w:p>
    <w:p w14:paraId="3F80388A" w14:textId="5E43B8A8" w:rsidR="00085D51" w:rsidRDefault="00085D51"/>
    <w:p w14:paraId="0A7D469F" w14:textId="77777777" w:rsidR="00040D37" w:rsidRDefault="00040D37"/>
    <w:p w14:paraId="73C0A911" w14:textId="77777777" w:rsidR="00A46FE4" w:rsidRDefault="00A46FE4" w:rsidP="00040D37">
      <w:pPr>
        <w:jc w:val="center"/>
      </w:pPr>
    </w:p>
    <w:p w14:paraId="3505D6E8" w14:textId="4122F799" w:rsidR="00085D51" w:rsidRPr="002E75B6" w:rsidRDefault="00D2716C" w:rsidP="00040D37">
      <w:pPr>
        <w:jc w:val="center"/>
        <w:rPr>
          <w:sz w:val="28"/>
          <w:szCs w:val="28"/>
        </w:rPr>
      </w:pPr>
      <w:r w:rsidRPr="002E75B6">
        <w:rPr>
          <w:sz w:val="28"/>
          <w:szCs w:val="28"/>
        </w:rPr>
        <w:t>This completes Scenario 4.</w:t>
      </w:r>
    </w:p>
    <w:p w14:paraId="3C1254C7" w14:textId="1DEFD54E" w:rsidR="002816A6" w:rsidRDefault="002816A6">
      <w:r>
        <w:br w:type="page"/>
      </w:r>
    </w:p>
    <w:p w14:paraId="264B2F9C" w14:textId="1BCB607C" w:rsidR="00085D51" w:rsidRDefault="00D2716C">
      <w:pPr>
        <w:pStyle w:val="Heading1"/>
        <w:rPr>
          <w:lang w:eastAsia="ja-JP"/>
        </w:rPr>
      </w:pPr>
      <w:bookmarkStart w:id="10" w:name="_Ref220231529"/>
      <w:bookmarkStart w:id="11" w:name="_Toc220232744"/>
      <w:r>
        <w:lastRenderedPageBreak/>
        <w:t xml:space="preserve">Scenario 5: Run </w:t>
      </w:r>
      <w:r w:rsidR="00C70968">
        <w:rPr>
          <w:rFonts w:hint="eastAsia"/>
          <w:lang w:eastAsia="ja-JP"/>
        </w:rPr>
        <w:t xml:space="preserve">IMS </w:t>
      </w:r>
      <w:r>
        <w:t>SQL</w:t>
      </w:r>
      <w:r w:rsidR="009E1C95">
        <w:rPr>
          <w:rFonts w:hint="eastAsia"/>
          <w:lang w:eastAsia="ja-JP"/>
        </w:rPr>
        <w:t xml:space="preserve"> for application databases</w:t>
      </w:r>
      <w:bookmarkEnd w:id="10"/>
      <w:bookmarkEnd w:id="11"/>
    </w:p>
    <w:p w14:paraId="1AB0A73B" w14:textId="77777777" w:rsidR="00B110A8" w:rsidRDefault="00DD22B2" w:rsidP="00B110A8">
      <w:pPr>
        <w:pStyle w:val="ListParagraph"/>
        <w:numPr>
          <w:ilvl w:val="0"/>
          <w:numId w:val="17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55680" behindDoc="0" locked="0" layoutInCell="1" allowOverlap="1" wp14:anchorId="050771E9" wp14:editId="17000578">
            <wp:simplePos x="0" y="0"/>
            <wp:positionH relativeFrom="column">
              <wp:posOffset>610657</wp:posOffset>
            </wp:positionH>
            <wp:positionV relativeFrom="paragraph">
              <wp:posOffset>658205</wp:posOffset>
            </wp:positionV>
            <wp:extent cx="195565" cy="195565"/>
            <wp:effectExtent l="0" t="0" r="0" b="0"/>
            <wp:wrapNone/>
            <wp:docPr id="1321675510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65" cy="19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BC3" w:rsidRPr="00F47BFF">
        <w:rPr>
          <w:noProof/>
          <w:sz w:val="20"/>
          <w:szCs w:val="20"/>
        </w:rPr>
        <w:drawing>
          <wp:anchor distT="0" distB="0" distL="114300" distR="114300" simplePos="0" relativeHeight="251672064" behindDoc="0" locked="0" layoutInCell="1" allowOverlap="1" wp14:anchorId="2746A5D1" wp14:editId="34D32EE1">
            <wp:simplePos x="0" y="0"/>
            <wp:positionH relativeFrom="column">
              <wp:posOffset>821484</wp:posOffset>
            </wp:positionH>
            <wp:positionV relativeFrom="paragraph">
              <wp:posOffset>1901190</wp:posOffset>
            </wp:positionV>
            <wp:extent cx="195565" cy="195565"/>
            <wp:effectExtent l="0" t="0" r="0" b="0"/>
            <wp:wrapNone/>
            <wp:docPr id="1358935981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65" cy="19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Click the </w:t>
      </w:r>
      <w:r w:rsidR="008D7732">
        <w:rPr>
          <w:rFonts w:hint="eastAsia"/>
          <w:lang w:eastAsia="ja-JP"/>
        </w:rPr>
        <w:t xml:space="preserve">hamburger </w:t>
      </w:r>
      <w:r w:rsidR="00D2716C">
        <w:t xml:space="preserve">menu icon </w:t>
      </w:r>
      <w:r w:rsidR="008D7732">
        <w:rPr>
          <w:rFonts w:hint="eastAsia"/>
          <w:lang w:eastAsia="ja-JP"/>
        </w:rPr>
        <w:t>on</w:t>
      </w:r>
      <w:r w:rsidR="008D7732">
        <w:t xml:space="preserve"> the </w:t>
      </w:r>
      <w:r w:rsidR="008D7732">
        <w:rPr>
          <w:rFonts w:hint="eastAsia"/>
          <w:lang w:eastAsia="ja-JP"/>
        </w:rPr>
        <w:t xml:space="preserve">top </w:t>
      </w:r>
      <w:r w:rsidR="008D7732">
        <w:t>left</w:t>
      </w:r>
      <w:r w:rsidR="00FE3B4B">
        <w:rPr>
          <w:rFonts w:hint="eastAsia"/>
          <w:lang w:eastAsia="ja-JP"/>
        </w:rPr>
        <w:t xml:space="preserve"> corner</w:t>
      </w:r>
      <w:r w:rsidR="00D2716C">
        <w:t>.</w:t>
      </w:r>
      <w:r w:rsidR="00686C29">
        <w:br/>
      </w:r>
      <w:r w:rsidR="00D2716C">
        <w:t xml:space="preserve">From the opened menu list, select </w:t>
      </w:r>
      <w:r w:rsidR="007C356F">
        <w:rPr>
          <w:lang w:eastAsia="ja-JP"/>
        </w:rPr>
        <w:t>“</w:t>
      </w:r>
      <w:r w:rsidR="00D2716C">
        <w:t>Run</w:t>
      </w:r>
      <w:r w:rsidR="007C356F">
        <w:rPr>
          <w:lang w:eastAsia="ja-JP"/>
        </w:rPr>
        <w:t>”</w:t>
      </w:r>
      <w:r w:rsidR="00686C29">
        <w:rPr>
          <w:rFonts w:hint="eastAsia"/>
          <w:lang w:eastAsia="ja-JP"/>
        </w:rPr>
        <w:t xml:space="preserve"> then select </w:t>
      </w:r>
      <w:r w:rsidR="007C356F">
        <w:rPr>
          <w:lang w:eastAsia="ja-JP"/>
        </w:rPr>
        <w:t>“</w:t>
      </w:r>
      <w:r w:rsidR="00D2716C">
        <w:t>SQL</w:t>
      </w:r>
      <w:r w:rsidR="007C356F">
        <w:rPr>
          <w:lang w:eastAsia="ja-JP"/>
        </w:rPr>
        <w:t>”</w:t>
      </w:r>
      <w:r w:rsidR="00D2716C">
        <w:t>.</w:t>
      </w:r>
      <w:r w:rsidR="008F4592">
        <w:br/>
      </w:r>
      <w:r w:rsidR="004A5BC3" w:rsidRPr="00D53F4A">
        <w:rPr>
          <w:noProof/>
          <w:sz w:val="20"/>
          <w:szCs w:val="20"/>
        </w:rPr>
        <w:drawing>
          <wp:inline distT="0" distB="0" distL="0" distR="0" wp14:anchorId="363F9455" wp14:editId="402A50C1">
            <wp:extent cx="3016491" cy="818232"/>
            <wp:effectExtent l="19050" t="19050" r="12700" b="20320"/>
            <wp:docPr id="920488425" name="図 1" descr="グラフィカル ユーザー インターフェイス, テキスト, アプリケーショ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88425" name="図 1" descr="グラフィカル ユーザー インターフェイス, テキスト, アプリケーション&#10;&#10;自動的に生成された説明"/>
                    <pic:cNvPicPr/>
                  </pic:nvPicPr>
                  <pic:blipFill rotWithShape="1">
                    <a:blip r:embed="rId4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050824" cy="827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5BC3">
        <w:br/>
      </w:r>
      <w:r w:rsidR="004A5BC3">
        <w:rPr>
          <w:noProof/>
        </w:rPr>
        <w:drawing>
          <wp:inline distT="0" distB="0" distL="0" distR="0" wp14:anchorId="2C6D2224" wp14:editId="48695D30">
            <wp:extent cx="4946904" cy="2075688"/>
            <wp:effectExtent l="19050" t="19050" r="25400" b="20320"/>
            <wp:docPr id="650540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04" cy="20756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276BD0" w14:textId="77777777" w:rsidR="00C67AB1" w:rsidRDefault="00B110A8" w:rsidP="00D84A6C">
      <w:pPr>
        <w:pStyle w:val="ListParagraph"/>
      </w:pPr>
      <w:r>
        <w:rPr>
          <w:rFonts w:hint="eastAsia"/>
          <w:lang w:eastAsia="ja-JP"/>
        </w:rPr>
        <w:t>T</w:t>
      </w:r>
      <w:r w:rsidR="00D2716C">
        <w:t xml:space="preserve">he SQL execution </w:t>
      </w:r>
      <w:r>
        <w:rPr>
          <w:rFonts w:hint="eastAsia"/>
          <w:lang w:eastAsia="ja-JP"/>
        </w:rPr>
        <w:t xml:space="preserve">page </w:t>
      </w:r>
      <w:r w:rsidR="00D2716C">
        <w:t>(SQL Processor</w:t>
      </w:r>
      <w:r>
        <w:rPr>
          <w:rFonts w:hint="eastAsia"/>
          <w:lang w:eastAsia="ja-JP"/>
        </w:rPr>
        <w:t xml:space="preserve"> page</w:t>
      </w:r>
      <w:r w:rsidR="00D2716C">
        <w:t>)</w:t>
      </w:r>
      <w:r>
        <w:rPr>
          <w:rFonts w:hint="eastAsia"/>
          <w:lang w:eastAsia="ja-JP"/>
        </w:rPr>
        <w:t xml:space="preserve"> opens</w:t>
      </w:r>
      <w:r w:rsidR="00D2716C">
        <w:t>.</w:t>
      </w:r>
      <w:r w:rsidR="00900B82">
        <w:br/>
      </w:r>
      <w:r w:rsidR="00900B82" w:rsidRPr="000362B6">
        <w:rPr>
          <w:noProof/>
          <w:sz w:val="20"/>
          <w:szCs w:val="20"/>
        </w:rPr>
        <w:drawing>
          <wp:inline distT="0" distB="0" distL="0" distR="0" wp14:anchorId="0E219165" wp14:editId="28CF3998">
            <wp:extent cx="4946904" cy="2386584"/>
            <wp:effectExtent l="19050" t="19050" r="25400" b="13970"/>
            <wp:docPr id="333342234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CD3B5229-0346-B1CB-800A-3E554DFCA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2234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CD3B5229-0346-B1CB-800A-3E554DFCA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04" cy="23865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3C198" w14:textId="77777777" w:rsidR="000D54F0" w:rsidRDefault="001914C7" w:rsidP="000D54F0">
      <w:pPr>
        <w:pStyle w:val="ListParagraph"/>
        <w:numPr>
          <w:ilvl w:val="0"/>
          <w:numId w:val="17"/>
        </w:numPr>
      </w:pPr>
      <w:r>
        <w:rPr>
          <w:rFonts w:hint="eastAsia"/>
          <w:lang w:eastAsia="ja-JP"/>
        </w:rPr>
        <w:t>T</w:t>
      </w:r>
      <w:r w:rsidR="00D2716C">
        <w:t>he target IMS data sharing group and ODBM datastore</w:t>
      </w:r>
      <w:r>
        <w:rPr>
          <w:rFonts w:hint="eastAsia"/>
          <w:lang w:eastAsia="ja-JP"/>
        </w:rPr>
        <w:t xml:space="preserve"> </w:t>
      </w:r>
      <w:r w:rsidR="00B45A62">
        <w:rPr>
          <w:rFonts w:hint="eastAsia"/>
          <w:lang w:eastAsia="ja-JP"/>
        </w:rPr>
        <w:t xml:space="preserve">(alias) </w:t>
      </w:r>
      <w:r>
        <w:rPr>
          <w:rFonts w:hint="eastAsia"/>
          <w:lang w:eastAsia="ja-JP"/>
        </w:rPr>
        <w:t>are displayed on the top right</w:t>
      </w:r>
      <w:r w:rsidR="00EF1F25">
        <w:rPr>
          <w:rFonts w:hint="eastAsia"/>
          <w:lang w:eastAsia="ja-JP"/>
        </w:rPr>
        <w:t xml:space="preserve"> of the page</w:t>
      </w:r>
      <w:r w:rsidR="00D2716C">
        <w:t>.</w:t>
      </w:r>
      <w:r w:rsidR="00B45A62">
        <w:rPr>
          <w:rFonts w:hint="eastAsia"/>
          <w:lang w:eastAsia="ja-JP"/>
        </w:rPr>
        <w:t xml:space="preserve"> If multiple data sharing groups are registered or multiple ODBM datastore aliases for a selected data sharing group exist, you can select an ODBM datastore to connect by using these</w:t>
      </w:r>
      <w:r w:rsidR="00C00C21">
        <w:rPr>
          <w:rFonts w:hint="eastAsia"/>
          <w:lang w:eastAsia="ja-JP"/>
        </w:rPr>
        <w:t xml:space="preserve"> list</w:t>
      </w:r>
      <w:r w:rsidR="00AC0859">
        <w:rPr>
          <w:rFonts w:hint="eastAsia"/>
          <w:lang w:eastAsia="ja-JP"/>
        </w:rPr>
        <w:t xml:space="preserve"> selector</w:t>
      </w:r>
      <w:r w:rsidR="00C00C21">
        <w:rPr>
          <w:rFonts w:hint="eastAsia"/>
          <w:lang w:eastAsia="ja-JP"/>
        </w:rPr>
        <w:t>s.</w:t>
      </w:r>
      <w:r w:rsidR="00B45A62">
        <w:br/>
      </w:r>
      <w:r w:rsidR="00B45A62" w:rsidRPr="000362B6">
        <w:rPr>
          <w:noProof/>
          <w:sz w:val="20"/>
          <w:szCs w:val="20"/>
        </w:rPr>
        <w:drawing>
          <wp:inline distT="0" distB="0" distL="0" distR="0" wp14:anchorId="7412DD58" wp14:editId="74A9C4A0">
            <wp:extent cx="2404872" cy="548640"/>
            <wp:effectExtent l="19050" t="19050" r="14605" b="22860"/>
            <wp:docPr id="1893846317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CD3B5229-0346-B1CB-800A-3E554DFCA2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46317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CD3B5229-0346-B1CB-800A-3E554DFCA2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872" cy="5486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3D7F8" w14:textId="155E151D" w:rsidR="00083CA1" w:rsidRDefault="00D84A6C" w:rsidP="00083CA1">
      <w:pPr>
        <w:pStyle w:val="ListParagraph"/>
        <w:numPr>
          <w:ilvl w:val="0"/>
          <w:numId w:val="17"/>
        </w:numPr>
      </w:pPr>
      <w:r>
        <w:rPr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56D11EE" wp14:editId="24BA37EB">
                <wp:simplePos x="0" y="0"/>
                <wp:positionH relativeFrom="column">
                  <wp:posOffset>606425</wp:posOffset>
                </wp:positionH>
                <wp:positionV relativeFrom="paragraph">
                  <wp:posOffset>1426639</wp:posOffset>
                </wp:positionV>
                <wp:extent cx="2077221" cy="242570"/>
                <wp:effectExtent l="0" t="0" r="18415" b="24130"/>
                <wp:wrapNone/>
                <wp:docPr id="120349135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221" cy="242570"/>
                        </a:xfrm>
                        <a:prstGeom prst="roundRect">
                          <a:avLst>
                            <a:gd name="adj" fmla="val 2525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5C878" id="四角形: 角を丸くする 1" o:spid="_x0000_s1026" style="position:absolute;margin-left:47.75pt;margin-top:112.35pt;width:163.55pt;height:19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5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" filled="f" strokecolor="#c0504d [3205]" strokeweight="1.5pt"/>
            </w:pict>
          </mc:Fallback>
        </mc:AlternateContent>
      </w:r>
      <w:r w:rsidR="00D2716C">
        <w:t xml:space="preserve">In the </w:t>
      </w:r>
      <w:r w:rsidR="004464CE">
        <w:rPr>
          <w:lang w:eastAsia="ja-JP"/>
        </w:rPr>
        <w:t>“</w:t>
      </w:r>
      <w:r w:rsidR="00D2716C">
        <w:t>New statements</w:t>
      </w:r>
      <w:r w:rsidR="004464CE">
        <w:rPr>
          <w:lang w:eastAsia="ja-JP"/>
        </w:rPr>
        <w:t>”</w:t>
      </w:r>
      <w:r w:rsidR="00D2716C">
        <w:t xml:space="preserve"> tab, enter the PSB name to connect to.</w:t>
      </w:r>
      <w:r w:rsidR="00F425EE">
        <w:br/>
      </w:r>
      <w:r w:rsidR="00D2716C">
        <w:t>Enter</w:t>
      </w:r>
      <w:r w:rsidR="00114F0B">
        <w:rPr>
          <w:rFonts w:hint="eastAsia"/>
          <w:lang w:eastAsia="ja-JP"/>
        </w:rPr>
        <w:t xml:space="preserve"> </w:t>
      </w:r>
      <w:r w:rsidR="00114F0B">
        <w:rPr>
          <w:lang w:eastAsia="ja-JP"/>
        </w:rPr>
        <w:t>“</w:t>
      </w:r>
      <w:r w:rsidR="00D2716C">
        <w:t>DFSIVP37</w:t>
      </w:r>
      <w:r w:rsidR="00114F0B">
        <w:rPr>
          <w:lang w:eastAsia="ja-JP"/>
        </w:rPr>
        <w:t>”</w:t>
      </w:r>
      <w:r w:rsidR="00114F0B">
        <w:rPr>
          <w:rFonts w:hint="eastAsia"/>
          <w:lang w:eastAsia="ja-JP"/>
        </w:rPr>
        <w:t>.</w:t>
      </w:r>
      <w:r w:rsidR="000646DE">
        <w:rPr>
          <w:lang w:eastAsia="ja-JP"/>
        </w:rPr>
        <w:br/>
      </w:r>
      <w:r w:rsidRPr="0050652A">
        <w:rPr>
          <w:noProof/>
          <w:sz w:val="20"/>
          <w:szCs w:val="20"/>
        </w:rPr>
        <w:drawing>
          <wp:inline distT="0" distB="0" distL="0" distR="0" wp14:anchorId="7952362F" wp14:editId="763C740B">
            <wp:extent cx="3950208" cy="1353312"/>
            <wp:effectExtent l="19050" t="19050" r="12700" b="18415"/>
            <wp:docPr id="1026780886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A244235-7F51-8BAE-CEB9-E086203665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0886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A244235-7F51-8BAE-CEB9-E086203665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208" cy="13533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AEED8" w14:textId="77777777" w:rsidR="009B5130" w:rsidRDefault="00BA6318" w:rsidP="009B5130">
      <w:pPr>
        <w:pStyle w:val="ListParagraph"/>
        <w:numPr>
          <w:ilvl w:val="0"/>
          <w:numId w:val="17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46616EA" wp14:editId="76DE90ED">
                <wp:simplePos x="0" y="0"/>
                <wp:positionH relativeFrom="column">
                  <wp:posOffset>913079</wp:posOffset>
                </wp:positionH>
                <wp:positionV relativeFrom="paragraph">
                  <wp:posOffset>1320565</wp:posOffset>
                </wp:positionV>
                <wp:extent cx="1929225" cy="169138"/>
                <wp:effectExtent l="0" t="0" r="13970" b="21590"/>
                <wp:wrapNone/>
                <wp:docPr id="721442672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225" cy="169138"/>
                        </a:xfrm>
                        <a:prstGeom prst="roundRect">
                          <a:avLst>
                            <a:gd name="adj" fmla="val 2525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8DED0C" id="四角形: 角を丸くする 1" o:spid="_x0000_s1026" style="position:absolute;margin-left:71.9pt;margin-top:104pt;width:151.9pt;height:13.3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5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" filled="f" strokecolor="#c0504d [3205]" strokeweight="1.5pt"/>
            </w:pict>
          </mc:Fallback>
        </mc:AlternateContent>
      </w:r>
      <w:r w:rsidR="00083CA1">
        <w:rPr>
          <w:rFonts w:hint="eastAsia"/>
          <w:lang w:eastAsia="ja-JP"/>
        </w:rPr>
        <w:t>E</w:t>
      </w:r>
      <w:r w:rsidR="00D2716C">
        <w:t>nter the SQL in the text field in the center of the screen.</w:t>
      </w:r>
      <w:r w:rsidR="00065FDA">
        <w:br/>
      </w:r>
      <w:r w:rsidR="00D2716C">
        <w:t xml:space="preserve">Enter the following, then click the Run button </w:t>
      </w:r>
      <w:r w:rsidR="00065FDA">
        <w:rPr>
          <w:rFonts w:hint="eastAsia"/>
          <w:lang w:eastAsia="ja-JP"/>
        </w:rPr>
        <w:t xml:space="preserve">on </w:t>
      </w:r>
      <w:r w:rsidR="00D2716C">
        <w:t xml:space="preserve">the </w:t>
      </w:r>
      <w:r w:rsidR="00065FDA">
        <w:rPr>
          <w:rFonts w:hint="eastAsia"/>
          <w:lang w:eastAsia="ja-JP"/>
        </w:rPr>
        <w:t xml:space="preserve">bottom </w:t>
      </w:r>
      <w:r w:rsidR="00D2716C">
        <w:t>right:</w:t>
      </w:r>
      <w:r w:rsidR="009807CA">
        <w:br/>
      </w:r>
      <w:r w:rsidR="009807CA">
        <w:br/>
      </w:r>
      <w:r w:rsidR="00D2716C" w:rsidRPr="009B5130">
        <w:rPr>
          <w:rFonts w:ascii="Courier New" w:eastAsia="Courier New" w:hAnsi="Courier New"/>
          <w:sz w:val="21"/>
        </w:rPr>
        <w:t>SELECT * FROM PHONEAP.PHONEBOOK</w:t>
      </w:r>
      <w:r w:rsidR="009807CA" w:rsidRPr="009B5130">
        <w:rPr>
          <w:rFonts w:ascii="Courier New" w:hAnsi="Courier New"/>
          <w:sz w:val="21"/>
          <w:lang w:eastAsia="ja-JP"/>
        </w:rPr>
        <w:br/>
      </w:r>
      <w:r w:rsidR="009807CA" w:rsidRPr="009B5130">
        <w:rPr>
          <w:i/>
          <w:sz w:val="20"/>
        </w:rPr>
        <w:br/>
      </w:r>
      <w:r w:rsidR="009807CA" w:rsidRPr="00C517BA">
        <w:rPr>
          <w:noProof/>
          <w:sz w:val="20"/>
          <w:szCs w:val="20"/>
        </w:rPr>
        <w:drawing>
          <wp:inline distT="0" distB="0" distL="0" distR="0" wp14:anchorId="256E10BE" wp14:editId="35892BD2">
            <wp:extent cx="3959352" cy="758952"/>
            <wp:effectExtent l="19050" t="19050" r="22225" b="22225"/>
            <wp:docPr id="1649005508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A244235-7F51-8BAE-CEB9-E086203665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648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A244235-7F51-8BAE-CEB9-E086203665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352" cy="7589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35F6" w:rsidRPr="009B5130">
        <w:rPr>
          <w:i/>
          <w:sz w:val="20"/>
        </w:rPr>
        <w:br/>
      </w:r>
      <w:r w:rsidR="00D2716C">
        <w:t xml:space="preserve">If </w:t>
      </w:r>
      <w:r w:rsidR="004D35F6">
        <w:rPr>
          <w:rFonts w:hint="eastAsia"/>
          <w:lang w:eastAsia="ja-JP"/>
        </w:rPr>
        <w:t xml:space="preserve">there is any </w:t>
      </w:r>
      <w:r w:rsidR="00D2716C">
        <w:t xml:space="preserve">SQL syntax </w:t>
      </w:r>
      <w:r w:rsidR="004D35F6">
        <w:rPr>
          <w:rFonts w:hint="eastAsia"/>
          <w:lang w:eastAsia="ja-JP"/>
        </w:rPr>
        <w:t>error</w:t>
      </w:r>
      <w:r w:rsidR="00D2716C">
        <w:t xml:space="preserve">, the </w:t>
      </w:r>
      <w:r w:rsidR="004D35F6">
        <w:rPr>
          <w:rFonts w:hint="eastAsia"/>
          <w:lang w:eastAsia="ja-JP"/>
        </w:rPr>
        <w:t xml:space="preserve">error </w:t>
      </w:r>
      <w:r w:rsidR="00D2716C">
        <w:t>location is underlined in red.</w:t>
      </w:r>
      <w:r w:rsidR="004D35F6">
        <w:br/>
      </w:r>
      <w:r w:rsidR="004D35F6" w:rsidRPr="00C517BA">
        <w:rPr>
          <w:noProof/>
          <w:sz w:val="20"/>
          <w:szCs w:val="20"/>
        </w:rPr>
        <w:drawing>
          <wp:inline distT="0" distB="0" distL="0" distR="0" wp14:anchorId="24360D9E" wp14:editId="5F8204B9">
            <wp:extent cx="3968496" cy="731520"/>
            <wp:effectExtent l="19050" t="19050" r="13335" b="11430"/>
            <wp:docPr id="1388154759" name="図 1" descr="グラフィカル ユーザー インターフェイス, テキス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54759" name="図 1" descr="グラフィカル ユーザー インターフェイス, テキスト&#10;&#10;AI 生成コンテンツは誤りを含む可能性があります。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68496" cy="731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E21CD1" w14:textId="1410D391" w:rsidR="00F82FC6" w:rsidRDefault="0050415A" w:rsidP="00F82FC6">
      <w:pPr>
        <w:pStyle w:val="ListParagraph"/>
        <w:numPr>
          <w:ilvl w:val="0"/>
          <w:numId w:val="17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2FE00BE" wp14:editId="77EE33BF">
                <wp:simplePos x="0" y="0"/>
                <wp:positionH relativeFrom="column">
                  <wp:posOffset>4908121</wp:posOffset>
                </wp:positionH>
                <wp:positionV relativeFrom="paragraph">
                  <wp:posOffset>1927860</wp:posOffset>
                </wp:positionV>
                <wp:extent cx="507365" cy="242570"/>
                <wp:effectExtent l="0" t="0" r="26035" b="24130"/>
                <wp:wrapNone/>
                <wp:docPr id="162612388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242570"/>
                        </a:xfrm>
                        <a:prstGeom prst="roundRect">
                          <a:avLst>
                            <a:gd name="adj" fmla="val 25250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2F1D15" id="四角形: 角を丸くする 1" o:spid="_x0000_s1026" style="position:absolute;margin-left:386.45pt;margin-top:151.8pt;width:39.95pt;height:19.1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5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" filled="f" strokecolor="#c0504d [3205]" strokeweight="1.5pt"/>
            </w:pict>
          </mc:Fallback>
        </mc:AlternateContent>
      </w:r>
      <w:r w:rsidRPr="00F47BFF">
        <w:rPr>
          <w:noProof/>
          <w:sz w:val="20"/>
          <w:szCs w:val="20"/>
        </w:rPr>
        <w:drawing>
          <wp:anchor distT="0" distB="0" distL="114300" distR="114300" simplePos="0" relativeHeight="251676160" behindDoc="0" locked="0" layoutInCell="1" allowOverlap="1" wp14:anchorId="393E22CF" wp14:editId="736C7A2E">
            <wp:simplePos x="0" y="0"/>
            <wp:positionH relativeFrom="column">
              <wp:posOffset>5112778</wp:posOffset>
            </wp:positionH>
            <wp:positionV relativeFrom="paragraph">
              <wp:posOffset>1875676</wp:posOffset>
            </wp:positionV>
            <wp:extent cx="274320" cy="274320"/>
            <wp:effectExtent l="0" t="0" r="0" b="0"/>
            <wp:wrapNone/>
            <wp:docPr id="1313825043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130">
        <w:rPr>
          <w:rFonts w:hint="eastAsia"/>
          <w:lang w:eastAsia="ja-JP"/>
        </w:rPr>
        <w:t>Confirm there is no syntax error, then c</w:t>
      </w:r>
      <w:r w:rsidR="00D2716C">
        <w:t xml:space="preserve">lick </w:t>
      </w:r>
      <w:r w:rsidR="009B5130">
        <w:rPr>
          <w:rFonts w:hint="eastAsia"/>
          <w:lang w:eastAsia="ja-JP"/>
        </w:rPr>
        <w:t xml:space="preserve">the </w:t>
      </w:r>
      <w:r w:rsidR="001652C1">
        <w:rPr>
          <w:lang w:eastAsia="ja-JP"/>
        </w:rPr>
        <w:t>“</w:t>
      </w:r>
      <w:r w:rsidR="00D2716C">
        <w:t>Run</w:t>
      </w:r>
      <w:r w:rsidR="001652C1">
        <w:rPr>
          <w:lang w:eastAsia="ja-JP"/>
        </w:rPr>
        <w:t>”</w:t>
      </w:r>
      <w:r w:rsidR="00D2716C">
        <w:t xml:space="preserve"> </w:t>
      </w:r>
      <w:r w:rsidR="009B5130">
        <w:rPr>
          <w:rFonts w:hint="eastAsia"/>
          <w:lang w:eastAsia="ja-JP"/>
        </w:rPr>
        <w:t xml:space="preserve">button </w:t>
      </w:r>
      <w:r w:rsidR="00D2716C">
        <w:t>to execute the SQL.</w:t>
      </w:r>
      <w:r w:rsidR="009B5130">
        <w:br/>
      </w:r>
      <w:r w:rsidR="00EA358C" w:rsidRPr="00C517BA">
        <w:rPr>
          <w:noProof/>
          <w:sz w:val="20"/>
          <w:szCs w:val="20"/>
        </w:rPr>
        <w:drawing>
          <wp:inline distT="0" distB="0" distL="0" distR="0" wp14:anchorId="3E43838D" wp14:editId="28B3A1E5">
            <wp:extent cx="4937760" cy="1993392"/>
            <wp:effectExtent l="19050" t="19050" r="15240" b="26035"/>
            <wp:docPr id="33790648" name="図 2" descr="コンピューターのスクリーンショット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A244235-7F51-8BAE-CEB9-E086203665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0648" name="図 2" descr="コンピューターのスクリーンショット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A244235-7F51-8BAE-CEB9-E086203665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99339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82FC6">
        <w:br/>
      </w:r>
      <w:r w:rsidR="00F82FC6" w:rsidRPr="00F82FC6">
        <w:rPr>
          <w:rFonts w:hint="eastAsia"/>
          <w:b/>
          <w:bCs/>
          <w:lang w:eastAsia="ja-JP"/>
        </w:rPr>
        <w:t>Tip:</w:t>
      </w:r>
      <w:r w:rsidR="00F82FC6">
        <w:rPr>
          <w:rFonts w:hint="eastAsia"/>
          <w:lang w:eastAsia="ja-JP"/>
        </w:rPr>
        <w:t xml:space="preserve"> By clicking the </w:t>
      </w:r>
      <w:r w:rsidR="00F82FC6">
        <w:rPr>
          <w:lang w:eastAsia="ja-JP"/>
        </w:rPr>
        <w:t>“</w:t>
      </w:r>
      <w:r w:rsidR="00F82FC6">
        <w:rPr>
          <w:rFonts w:hint="eastAsia"/>
          <w:lang w:eastAsia="ja-JP"/>
        </w:rPr>
        <w:t>Translate to DL/I calls</w:t>
      </w:r>
      <w:r w:rsidR="00F82FC6">
        <w:rPr>
          <w:lang w:eastAsia="ja-JP"/>
        </w:rPr>
        <w:t>”</w:t>
      </w:r>
      <w:r w:rsidR="00F82FC6">
        <w:rPr>
          <w:rFonts w:hint="eastAsia"/>
          <w:lang w:eastAsia="ja-JP"/>
        </w:rPr>
        <w:t xml:space="preserve"> </w:t>
      </w:r>
      <w:r w:rsidR="00F82FC6">
        <w:rPr>
          <w:lang w:eastAsia="ja-JP"/>
        </w:rPr>
        <w:t>button</w:t>
      </w:r>
      <w:r w:rsidR="00F82FC6">
        <w:rPr>
          <w:rFonts w:hint="eastAsia"/>
          <w:lang w:eastAsia="ja-JP"/>
        </w:rPr>
        <w:t>, you can see how the SQL statement you entered will be translated to DL/I calls.</w:t>
      </w:r>
    </w:p>
    <w:p w14:paraId="7CEB3E74" w14:textId="262341CB" w:rsidR="00085D51" w:rsidRDefault="007F5073" w:rsidP="008C0B33">
      <w:pPr>
        <w:pStyle w:val="ListParagraph"/>
        <w:numPr>
          <w:ilvl w:val="0"/>
          <w:numId w:val="17"/>
        </w:numPr>
      </w:pPr>
      <w:r>
        <w:rPr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A7850B9" wp14:editId="058CB4BB">
                <wp:simplePos x="0" y="0"/>
                <wp:positionH relativeFrom="column">
                  <wp:posOffset>532130</wp:posOffset>
                </wp:positionH>
                <wp:positionV relativeFrom="paragraph">
                  <wp:posOffset>875871</wp:posOffset>
                </wp:positionV>
                <wp:extent cx="4867991" cy="940828"/>
                <wp:effectExtent l="0" t="0" r="27940" b="12065"/>
                <wp:wrapNone/>
                <wp:docPr id="424824459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991" cy="940828"/>
                        </a:xfrm>
                        <a:prstGeom prst="roundRect">
                          <a:avLst>
                            <a:gd name="adj" fmla="val 4047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4D3FE4" id="四角形: 角を丸くする 1" o:spid="_x0000_s1026" style="position:absolute;margin-left:41.9pt;margin-top:68.95pt;width:383.3pt;height:74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" filled="f" strokecolor="#c0504d [3205]" strokeweight="1.5pt"/>
            </w:pict>
          </mc:Fallback>
        </mc:AlternateContent>
      </w:r>
      <w:r w:rsidR="00D2716C">
        <w:t>If execution succeeds, the results are shown in a table at the bottom.</w:t>
      </w:r>
      <w:r w:rsidR="008C0B33">
        <w:br/>
      </w:r>
      <w:r w:rsidR="008C0B33" w:rsidRPr="003F08A0">
        <w:rPr>
          <w:noProof/>
          <w:sz w:val="20"/>
          <w:szCs w:val="20"/>
        </w:rPr>
        <w:drawing>
          <wp:inline distT="0" distB="0" distL="0" distR="0" wp14:anchorId="710EA280" wp14:editId="084768F1">
            <wp:extent cx="4946904" cy="1737360"/>
            <wp:effectExtent l="19050" t="19050" r="25400" b="15240"/>
            <wp:docPr id="132964339" name="図 2" descr="テーブル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8B95E3BB-F3CB-3AB0-805C-9CE93C3CD9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339" name="図 2" descr="テーブル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8B95E3BB-F3CB-3AB0-805C-9CE93C3CD9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04" cy="17373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0B33">
        <w:t>You can export the result</w:t>
      </w:r>
      <w:r w:rsidR="008C0B33">
        <w:rPr>
          <w:rFonts w:hint="eastAsia"/>
          <w:lang w:eastAsia="ja-JP"/>
        </w:rPr>
        <w:t xml:space="preserve"> set</w:t>
      </w:r>
      <w:r w:rsidR="008C0B33">
        <w:t xml:space="preserve"> by clicking the </w:t>
      </w:r>
      <w:r w:rsidR="00964DA9">
        <w:rPr>
          <w:lang w:eastAsia="ja-JP"/>
        </w:rPr>
        <w:t>“</w:t>
      </w:r>
      <w:r w:rsidR="008C0B33">
        <w:t>Export</w:t>
      </w:r>
      <w:r w:rsidR="00964DA9">
        <w:rPr>
          <w:lang w:eastAsia="ja-JP"/>
        </w:rPr>
        <w:t>”</w:t>
      </w:r>
      <w:r w:rsidR="008C0B33">
        <w:t xml:space="preserve"> button </w:t>
      </w:r>
      <w:r w:rsidR="008C0B33">
        <w:rPr>
          <w:rFonts w:hint="eastAsia"/>
          <w:lang w:eastAsia="ja-JP"/>
        </w:rPr>
        <w:t xml:space="preserve">on </w:t>
      </w:r>
      <w:r w:rsidR="008C0B33">
        <w:t>the top</w:t>
      </w:r>
      <w:r w:rsidR="008C0B33">
        <w:rPr>
          <w:rFonts w:hint="eastAsia"/>
          <w:lang w:eastAsia="ja-JP"/>
        </w:rPr>
        <w:t xml:space="preserve"> </w:t>
      </w:r>
      <w:r w:rsidR="008C0B33">
        <w:t>right of the</w:t>
      </w:r>
      <w:r w:rsidR="008C0B33">
        <w:rPr>
          <w:rFonts w:hint="eastAsia"/>
          <w:lang w:eastAsia="ja-JP"/>
        </w:rPr>
        <w:t xml:space="preserve"> </w:t>
      </w:r>
      <w:r w:rsidR="008C0B33">
        <w:t>result</w:t>
      </w:r>
      <w:r w:rsidR="008C0B33">
        <w:rPr>
          <w:rFonts w:hint="eastAsia"/>
          <w:lang w:eastAsia="ja-JP"/>
        </w:rPr>
        <w:t xml:space="preserve"> </w:t>
      </w:r>
      <w:r w:rsidR="008C0B33">
        <w:t>table.</w:t>
      </w:r>
      <w:r w:rsidR="008C0B33">
        <w:br/>
      </w:r>
    </w:p>
    <w:p w14:paraId="683CA2B2" w14:textId="77777777" w:rsidR="00D971B0" w:rsidRDefault="00D971B0"/>
    <w:p w14:paraId="18A9BD31" w14:textId="77777777" w:rsidR="00D971B0" w:rsidRDefault="00D971B0"/>
    <w:p w14:paraId="6F5FB6B8" w14:textId="77777777" w:rsidR="00AF7DAC" w:rsidRDefault="00AF7DAC"/>
    <w:p w14:paraId="61254D81" w14:textId="77777777" w:rsidR="00AF7DAC" w:rsidRDefault="00AF7DAC"/>
    <w:p w14:paraId="1DB5BA9D" w14:textId="77777777" w:rsidR="00D971B0" w:rsidRDefault="00D971B0"/>
    <w:p w14:paraId="1F5627B1" w14:textId="77777777" w:rsidR="00D971B0" w:rsidRDefault="00D971B0"/>
    <w:p w14:paraId="5415B2AD" w14:textId="77777777" w:rsidR="00D971B0" w:rsidRDefault="00D971B0"/>
    <w:p w14:paraId="1095674E" w14:textId="77777777" w:rsidR="00D971B0" w:rsidRDefault="00D971B0"/>
    <w:p w14:paraId="67C7E87E" w14:textId="5F746D63" w:rsidR="00085D51" w:rsidRPr="00B91637" w:rsidRDefault="00D2716C" w:rsidP="00D971B0">
      <w:pPr>
        <w:jc w:val="center"/>
        <w:rPr>
          <w:sz w:val="28"/>
          <w:szCs w:val="28"/>
        </w:rPr>
      </w:pPr>
      <w:r w:rsidRPr="00B91637">
        <w:rPr>
          <w:sz w:val="28"/>
          <w:szCs w:val="28"/>
        </w:rPr>
        <w:t>This completes Scenario 5.</w:t>
      </w:r>
    </w:p>
    <w:p w14:paraId="347BFD1C" w14:textId="77777777" w:rsidR="00D971B0" w:rsidRDefault="00D971B0" w:rsidP="00D971B0">
      <w:pPr>
        <w:jc w:val="center"/>
      </w:pPr>
    </w:p>
    <w:p w14:paraId="0F4A7955" w14:textId="2CC43FE6" w:rsidR="0034344B" w:rsidRDefault="0034344B">
      <w:r>
        <w:br w:type="page"/>
      </w:r>
    </w:p>
    <w:p w14:paraId="568AA59E" w14:textId="77777777" w:rsidR="00085D51" w:rsidRDefault="00D2716C">
      <w:pPr>
        <w:pStyle w:val="Heading1"/>
      </w:pPr>
      <w:bookmarkStart w:id="12" w:name="_Ref220231531"/>
      <w:bookmarkStart w:id="13" w:name="_Toc220232745"/>
      <w:r>
        <w:lastRenderedPageBreak/>
        <w:t>Scenario 6: Run IMS type-1 and type-2 commands</w:t>
      </w:r>
      <w:bookmarkEnd w:id="12"/>
      <w:bookmarkEnd w:id="13"/>
    </w:p>
    <w:p w14:paraId="31E8EE94" w14:textId="7E61EAFD" w:rsidR="00A27184" w:rsidRDefault="00F52FE8" w:rsidP="00A27184">
      <w:pPr>
        <w:pStyle w:val="ListParagraph"/>
        <w:numPr>
          <w:ilvl w:val="0"/>
          <w:numId w:val="18"/>
        </w:numPr>
      </w:pPr>
      <w:r w:rsidRPr="00F47BFF">
        <w:rPr>
          <w:noProof/>
          <w:sz w:val="20"/>
          <w:szCs w:val="20"/>
        </w:rPr>
        <w:drawing>
          <wp:anchor distT="0" distB="0" distL="114300" distR="114300" simplePos="0" relativeHeight="251678208" behindDoc="0" locked="0" layoutInCell="1" allowOverlap="1" wp14:anchorId="76D530D1" wp14:editId="57D6EEF1">
            <wp:simplePos x="0" y="0"/>
            <wp:positionH relativeFrom="column">
              <wp:posOffset>993683</wp:posOffset>
            </wp:positionH>
            <wp:positionV relativeFrom="paragraph">
              <wp:posOffset>1047203</wp:posOffset>
            </wp:positionV>
            <wp:extent cx="195565" cy="195565"/>
            <wp:effectExtent l="0" t="0" r="0" b="0"/>
            <wp:wrapNone/>
            <wp:docPr id="152175008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65" cy="19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6C">
        <w:t xml:space="preserve">Click the menu icon in the </w:t>
      </w:r>
      <w:proofErr w:type="gramStart"/>
      <w:r w:rsidR="00D2716C">
        <w:t>upper-left</w:t>
      </w:r>
      <w:proofErr w:type="gramEnd"/>
      <w:r w:rsidR="00D2716C">
        <w:t xml:space="preserve"> (hamburger/menu icon).</w:t>
      </w:r>
      <w:r w:rsidR="00602F63">
        <w:br/>
      </w:r>
      <w:r w:rsidR="00D2716C">
        <w:t xml:space="preserve">From the opened menu list, select </w:t>
      </w:r>
      <w:r w:rsidR="00602F63">
        <w:rPr>
          <w:lang w:eastAsia="ja-JP"/>
        </w:rPr>
        <w:t>“</w:t>
      </w:r>
      <w:r w:rsidR="00D2716C">
        <w:t>Run</w:t>
      </w:r>
      <w:r w:rsidR="00602F63">
        <w:rPr>
          <w:lang w:eastAsia="ja-JP"/>
        </w:rPr>
        <w:t>”</w:t>
      </w:r>
      <w:r w:rsidR="00602F63">
        <w:rPr>
          <w:rFonts w:hint="eastAsia"/>
          <w:lang w:eastAsia="ja-JP"/>
        </w:rPr>
        <w:t xml:space="preserve"> then select </w:t>
      </w:r>
      <w:r w:rsidR="00602F63">
        <w:rPr>
          <w:lang w:eastAsia="ja-JP"/>
        </w:rPr>
        <w:t>“</w:t>
      </w:r>
      <w:r w:rsidR="00D2716C">
        <w:t>Commands</w:t>
      </w:r>
      <w:r w:rsidR="00602F63">
        <w:rPr>
          <w:lang w:eastAsia="ja-JP"/>
        </w:rPr>
        <w:t>”</w:t>
      </w:r>
      <w:r w:rsidR="00D2716C">
        <w:t>.</w:t>
      </w:r>
      <w:r w:rsidR="00602F63">
        <w:br/>
      </w:r>
      <w:r>
        <w:rPr>
          <w:noProof/>
        </w:rPr>
        <w:drawing>
          <wp:inline distT="0" distB="0" distL="0" distR="0" wp14:anchorId="57FAD44B" wp14:editId="4CAF36A9">
            <wp:extent cx="4946904" cy="2075688"/>
            <wp:effectExtent l="19050" t="19050" r="25400" b="20320"/>
            <wp:docPr id="2019263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04" cy="20756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54F164" w14:textId="385456B4" w:rsidR="00021574" w:rsidRDefault="00D2716C" w:rsidP="00021574">
      <w:pPr>
        <w:pStyle w:val="ListParagraph"/>
        <w:numPr>
          <w:ilvl w:val="0"/>
          <w:numId w:val="18"/>
        </w:numPr>
      </w:pPr>
      <w:r>
        <w:t>In the IMS command field, enter an IMS command.</w:t>
      </w:r>
      <w:r w:rsidR="008E2CFC">
        <w:br/>
      </w:r>
      <w:r>
        <w:t>First, enter the type-2 command</w:t>
      </w:r>
      <w:proofErr w:type="gramStart"/>
      <w:r>
        <w:t>:</w:t>
      </w:r>
      <w:r w:rsidR="008D7BFB">
        <w:rPr>
          <w:rFonts w:hint="eastAsia"/>
          <w:lang w:eastAsia="ja-JP"/>
        </w:rPr>
        <w:t xml:space="preserve">  </w:t>
      </w:r>
      <w:r w:rsidRPr="00021574">
        <w:rPr>
          <w:rFonts w:ascii="Courier New" w:eastAsia="Courier New" w:hAnsi="Courier New"/>
          <w:sz w:val="21"/>
        </w:rPr>
        <w:t>QUERY</w:t>
      </w:r>
      <w:proofErr w:type="gramEnd"/>
      <w:r w:rsidRPr="00021574">
        <w:rPr>
          <w:rFonts w:ascii="Courier New" w:eastAsia="Courier New" w:hAnsi="Courier New"/>
          <w:sz w:val="21"/>
        </w:rPr>
        <w:t xml:space="preserve"> IMSPLEX </w:t>
      </w:r>
      <w:proofErr w:type="gramStart"/>
      <w:r w:rsidRPr="00021574">
        <w:rPr>
          <w:rFonts w:ascii="Courier New" w:eastAsia="Courier New" w:hAnsi="Courier New"/>
          <w:sz w:val="21"/>
        </w:rPr>
        <w:t>NAME(</w:t>
      </w:r>
      <w:proofErr w:type="gramEnd"/>
      <w:r w:rsidRPr="00021574">
        <w:rPr>
          <w:rFonts w:ascii="Courier New" w:eastAsia="Courier New" w:hAnsi="Courier New"/>
          <w:sz w:val="21"/>
        </w:rPr>
        <w:t>*) SHOW(ALL)</w:t>
      </w:r>
      <w:r w:rsidR="008E2CFC" w:rsidRPr="00021574">
        <w:rPr>
          <w:rFonts w:ascii="Courier New" w:hAnsi="Courier New"/>
          <w:sz w:val="21"/>
          <w:lang w:eastAsia="ja-JP"/>
        </w:rPr>
        <w:br/>
      </w:r>
      <w:r w:rsidR="008E2CFC" w:rsidRPr="00FF1717">
        <w:rPr>
          <w:noProof/>
          <w:sz w:val="21"/>
          <w:szCs w:val="21"/>
        </w:rPr>
        <w:drawing>
          <wp:inline distT="0" distB="0" distL="0" distR="0" wp14:anchorId="54EF78D9" wp14:editId="3252CDEF">
            <wp:extent cx="4480560" cy="548640"/>
            <wp:effectExtent l="19050" t="19050" r="15240" b="22860"/>
            <wp:docPr id="15183779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7922" name=""/>
                    <pic:cNvPicPr/>
                  </pic:nvPicPr>
                  <pic:blipFill>
                    <a:blip r:embed="rId5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48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E2CFC" w:rsidRPr="00021574">
        <w:rPr>
          <w:rFonts w:ascii="Courier New" w:hAnsi="Courier New"/>
          <w:sz w:val="21"/>
          <w:lang w:eastAsia="ja-JP"/>
        </w:rPr>
        <w:br/>
      </w:r>
      <w:r w:rsidR="008E2CFC">
        <w:t xml:space="preserve">This command </w:t>
      </w:r>
      <w:r w:rsidR="00FA2295">
        <w:rPr>
          <w:rFonts w:hint="eastAsia"/>
          <w:lang w:eastAsia="ja-JP"/>
        </w:rPr>
        <w:t xml:space="preserve">will </w:t>
      </w:r>
      <w:r w:rsidR="008E2CFC">
        <w:rPr>
          <w:rFonts w:hint="eastAsia"/>
          <w:lang w:eastAsia="ja-JP"/>
        </w:rPr>
        <w:t xml:space="preserve">return </w:t>
      </w:r>
      <w:r w:rsidR="008E2CFC">
        <w:t xml:space="preserve">information about all </w:t>
      </w:r>
      <w:proofErr w:type="spellStart"/>
      <w:r w:rsidR="008E2CFC">
        <w:t>IMSplex</w:t>
      </w:r>
      <w:proofErr w:type="spellEnd"/>
      <w:r w:rsidR="008E2CFC">
        <w:rPr>
          <w:rFonts w:hint="eastAsia"/>
          <w:lang w:eastAsia="ja-JP"/>
        </w:rPr>
        <w:t xml:space="preserve"> </w:t>
      </w:r>
      <w:r w:rsidR="008E2CFC">
        <w:t>members.</w:t>
      </w:r>
    </w:p>
    <w:p w14:paraId="59130D92" w14:textId="59BE714D" w:rsidR="004E3E39" w:rsidRDefault="00CB0DFB" w:rsidP="004E3E39">
      <w:pPr>
        <w:pStyle w:val="ListParagraph"/>
        <w:numPr>
          <w:ilvl w:val="0"/>
          <w:numId w:val="18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C664A7" wp14:editId="75AC423B">
                <wp:simplePos x="0" y="0"/>
                <wp:positionH relativeFrom="column">
                  <wp:posOffset>4812320</wp:posOffset>
                </wp:positionH>
                <wp:positionV relativeFrom="paragraph">
                  <wp:posOffset>1042835</wp:posOffset>
                </wp:positionV>
                <wp:extent cx="581025" cy="306070"/>
                <wp:effectExtent l="0" t="0" r="28575" b="17780"/>
                <wp:wrapNone/>
                <wp:docPr id="113307232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06070"/>
                        </a:xfrm>
                        <a:prstGeom prst="roundRect">
                          <a:avLst>
                            <a:gd name="adj" fmla="val 1268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AA9AB" id="四角形: 角を丸くする 1" o:spid="_x0000_s1026" style="position:absolute;margin-left:378.9pt;margin-top:82.1pt;width:45.75pt;height:24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" filled="f" strokecolor="#c0504d [3205]" strokeweight="1.5pt"/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9F0AEC" wp14:editId="2A86AC3A">
                <wp:simplePos x="0" y="0"/>
                <wp:positionH relativeFrom="column">
                  <wp:posOffset>521948</wp:posOffset>
                </wp:positionH>
                <wp:positionV relativeFrom="paragraph">
                  <wp:posOffset>1033483</wp:posOffset>
                </wp:positionV>
                <wp:extent cx="581025" cy="306070"/>
                <wp:effectExtent l="0" t="0" r="28575" b="17780"/>
                <wp:wrapNone/>
                <wp:docPr id="1107232658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306070"/>
                        </a:xfrm>
                        <a:prstGeom prst="roundRect">
                          <a:avLst>
                            <a:gd name="adj" fmla="val 12681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A2F2DF" id="四角形: 角を丸くする 1" o:spid="_x0000_s1026" style="position:absolute;margin-left:41.1pt;margin-top:81.4pt;width:45.75pt;height:24.1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3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" filled="f" strokecolor="#c0504d [3205]" strokeweight="1.5pt"/>
            </w:pict>
          </mc:Fallback>
        </mc:AlternateContent>
      </w:r>
      <w:r w:rsidRPr="00F47BFF">
        <w:rPr>
          <w:noProof/>
          <w:sz w:val="20"/>
          <w:szCs w:val="20"/>
        </w:rPr>
        <w:drawing>
          <wp:anchor distT="0" distB="0" distL="114300" distR="114300" simplePos="0" relativeHeight="251679232" behindDoc="0" locked="0" layoutInCell="1" allowOverlap="1" wp14:anchorId="5ACCAF6F" wp14:editId="2F4F7E0A">
            <wp:simplePos x="0" y="0"/>
            <wp:positionH relativeFrom="column">
              <wp:posOffset>5142436</wp:posOffset>
            </wp:positionH>
            <wp:positionV relativeFrom="paragraph">
              <wp:posOffset>1136650</wp:posOffset>
            </wp:positionV>
            <wp:extent cx="195565" cy="195565"/>
            <wp:effectExtent l="0" t="0" r="0" b="0"/>
            <wp:wrapNone/>
            <wp:docPr id="474510018" name="図 11" descr="記号, 停止, 時計, 挿絵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C1EAFBF8-AB9B-9D66-1F6F-F2CA3DD04D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 descr="記号, 停止, 時計, 挿絵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C1EAFBF8-AB9B-9D66-1F6F-F2CA3DD04D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65" cy="19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ja-JP"/>
        </w:rPr>
        <w:t xml:space="preserve">Select the </w:t>
      </w:r>
      <w:proofErr w:type="spellStart"/>
      <w:r>
        <w:rPr>
          <w:rFonts w:hint="eastAsia"/>
          <w:lang w:eastAsia="ja-JP"/>
        </w:rPr>
        <w:t>IMSplex</w:t>
      </w:r>
      <w:proofErr w:type="spellEnd"/>
      <w:r>
        <w:rPr>
          <w:rFonts w:hint="eastAsia"/>
          <w:lang w:eastAsia="ja-JP"/>
        </w:rPr>
        <w:t xml:space="preserve"> </w:t>
      </w:r>
      <w:r>
        <w:rPr>
          <w:lang w:eastAsia="ja-JP"/>
        </w:rPr>
        <w:t>“</w:t>
      </w:r>
      <w:r>
        <w:rPr>
          <w:rFonts w:hint="eastAsia"/>
          <w:lang w:eastAsia="ja-JP"/>
        </w:rPr>
        <w:t>PLEX1</w:t>
      </w:r>
      <w:r>
        <w:rPr>
          <w:lang w:eastAsia="ja-JP"/>
        </w:rPr>
        <w:t>”</w:t>
      </w:r>
      <w:r>
        <w:rPr>
          <w:rFonts w:hint="eastAsia"/>
          <w:lang w:eastAsia="ja-JP"/>
        </w:rPr>
        <w:t xml:space="preserve"> and c</w:t>
      </w:r>
      <w:r w:rsidR="00D2716C">
        <w:t xml:space="preserve">lick </w:t>
      </w:r>
      <w:r w:rsidR="00021574">
        <w:rPr>
          <w:rFonts w:hint="eastAsia"/>
          <w:lang w:eastAsia="ja-JP"/>
        </w:rPr>
        <w:t xml:space="preserve">the </w:t>
      </w:r>
      <w:r w:rsidR="00484602">
        <w:rPr>
          <w:lang w:eastAsia="ja-JP"/>
        </w:rPr>
        <w:t>“</w:t>
      </w:r>
      <w:r w:rsidR="00D2716C">
        <w:t>Run</w:t>
      </w:r>
      <w:r w:rsidR="00484602">
        <w:rPr>
          <w:lang w:eastAsia="ja-JP"/>
        </w:rPr>
        <w:t>”</w:t>
      </w:r>
      <w:r w:rsidR="00021574">
        <w:rPr>
          <w:rFonts w:hint="eastAsia"/>
          <w:lang w:eastAsia="ja-JP"/>
        </w:rPr>
        <w:t xml:space="preserve"> button</w:t>
      </w:r>
      <w:r w:rsidR="00D2716C">
        <w:t xml:space="preserve"> to execute the command.</w:t>
      </w:r>
      <w:r w:rsidR="00260FFB">
        <w:br/>
      </w:r>
      <w:r>
        <w:rPr>
          <w:noProof/>
        </w:rPr>
        <w:drawing>
          <wp:inline distT="0" distB="0" distL="0" distR="0" wp14:anchorId="7983E03C" wp14:editId="76F585A2">
            <wp:extent cx="4937760" cy="1170432"/>
            <wp:effectExtent l="19050" t="19050" r="15240" b="10795"/>
            <wp:docPr id="20329622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1704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9457A8" w14:textId="77777777" w:rsidR="00437E8A" w:rsidRDefault="00D2716C" w:rsidP="00437E8A">
      <w:pPr>
        <w:pStyle w:val="ListParagraph"/>
        <w:numPr>
          <w:ilvl w:val="0"/>
          <w:numId w:val="18"/>
        </w:numPr>
      </w:pPr>
      <w:r>
        <w:t xml:space="preserve">If the command succeeds, the </w:t>
      </w:r>
      <w:proofErr w:type="spellStart"/>
      <w:r>
        <w:t>IMSplex</w:t>
      </w:r>
      <w:proofErr w:type="spellEnd"/>
      <w:r>
        <w:t xml:space="preserve"> member list is displayed in table</w:t>
      </w:r>
      <w:r w:rsidR="00B97060">
        <w:rPr>
          <w:rFonts w:hint="eastAsia"/>
          <w:lang w:eastAsia="ja-JP"/>
        </w:rPr>
        <w:t xml:space="preserve"> format</w:t>
      </w:r>
      <w:r>
        <w:t>.</w:t>
      </w:r>
      <w:r w:rsidR="007349D0">
        <w:br/>
      </w:r>
      <w:r w:rsidR="00B97060" w:rsidRPr="00E12139">
        <w:rPr>
          <w:noProof/>
          <w:sz w:val="21"/>
          <w:szCs w:val="21"/>
        </w:rPr>
        <w:drawing>
          <wp:inline distT="0" distB="0" distL="0" distR="0" wp14:anchorId="7FDB12E0" wp14:editId="353A3E80">
            <wp:extent cx="4946904" cy="1499616"/>
            <wp:effectExtent l="19050" t="19050" r="25400" b="24765"/>
            <wp:docPr id="1319147675" name="図 2" descr="グラフィカル ユーザー インターフェイス, アプリケーション, Teams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427D1687-9868-8CF1-2A31-C4E212F5F6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7675" name="図 2" descr="グラフィカル ユーザー インターフェイス, アプリケーション, Teams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427D1687-9868-8CF1-2A31-C4E212F5F6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904" cy="14996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2E32D" w14:textId="1CFCFD20" w:rsidR="00940AA9" w:rsidRDefault="00D2716C" w:rsidP="00940AA9">
      <w:pPr>
        <w:pStyle w:val="ListParagraph"/>
        <w:numPr>
          <w:ilvl w:val="0"/>
          <w:numId w:val="18"/>
        </w:numPr>
      </w:pPr>
      <w:r>
        <w:t>You can also execute type-1 commands on the same screen.</w:t>
      </w:r>
      <w:r w:rsidR="00F0160E">
        <w:br/>
      </w:r>
      <w:r>
        <w:t>For example, enter the type-1 command:</w:t>
      </w:r>
      <w:r w:rsidR="00602F2B">
        <w:rPr>
          <w:rFonts w:hint="eastAsia"/>
          <w:lang w:eastAsia="ja-JP"/>
        </w:rPr>
        <w:t xml:space="preserve">  </w:t>
      </w:r>
      <w:r w:rsidRPr="00940AA9">
        <w:rPr>
          <w:rFonts w:ascii="Courier New" w:eastAsia="Courier New" w:hAnsi="Courier New"/>
          <w:sz w:val="21"/>
        </w:rPr>
        <w:t>/DISPLAY ACT REGION</w:t>
      </w:r>
      <w:r w:rsidR="002B69DE">
        <w:rPr>
          <w:rFonts w:ascii="Courier New" w:hAnsi="Courier New"/>
          <w:sz w:val="21"/>
          <w:lang w:eastAsia="ja-JP"/>
        </w:rPr>
        <w:br/>
      </w:r>
      <w:r>
        <w:lastRenderedPageBreak/>
        <w:t>One of the enabled Route List entries is selected</w:t>
      </w:r>
      <w:r w:rsidR="00F0160E">
        <w:rPr>
          <w:rFonts w:hint="eastAsia"/>
          <w:lang w:eastAsia="ja-JP"/>
        </w:rPr>
        <w:t xml:space="preserve"> for the command</w:t>
      </w:r>
      <w:r>
        <w:t xml:space="preserve"> automatically.</w:t>
      </w:r>
      <w:r w:rsidR="00F0160E">
        <w:br/>
      </w:r>
      <w:r w:rsidR="00F0160E" w:rsidRPr="00482E40">
        <w:rPr>
          <w:noProof/>
          <w:sz w:val="21"/>
          <w:szCs w:val="21"/>
        </w:rPr>
        <w:drawing>
          <wp:inline distT="0" distB="0" distL="0" distR="0" wp14:anchorId="7CA6303E" wp14:editId="1B045AE9">
            <wp:extent cx="4901184" cy="950976"/>
            <wp:effectExtent l="19050" t="19050" r="13970" b="20955"/>
            <wp:docPr id="627955903" name="図 2" descr="グラフィカル ユーザー インターフェイス, アプリケーション, Teams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6270C410-0987-7E17-2CEF-D8FE451EB5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55903" name="図 2" descr="グラフィカル ユーザー インターフェイス, アプリケーション, Teams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6270C410-0987-7E17-2CEF-D8FE451EB5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184" cy="9509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61129" w14:textId="26CD3D7E" w:rsidR="00AF04C4" w:rsidRDefault="00336A91" w:rsidP="00AF04C4">
      <w:pPr>
        <w:pStyle w:val="ListParagraph"/>
        <w:numPr>
          <w:ilvl w:val="0"/>
          <w:numId w:val="18"/>
        </w:num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4922F437" wp14:editId="7A743C06">
                <wp:simplePos x="0" y="0"/>
                <wp:positionH relativeFrom="column">
                  <wp:posOffset>521335</wp:posOffset>
                </wp:positionH>
                <wp:positionV relativeFrom="paragraph">
                  <wp:posOffset>843074</wp:posOffset>
                </wp:positionV>
                <wp:extent cx="4841563" cy="1030682"/>
                <wp:effectExtent l="0" t="0" r="16510" b="17145"/>
                <wp:wrapNone/>
                <wp:docPr id="943568726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1563" cy="1030682"/>
                        </a:xfrm>
                        <a:prstGeom prst="roundRect">
                          <a:avLst>
                            <a:gd name="adj" fmla="val 6497"/>
                          </a:avLst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16FFA" id="四角形: 角を丸くする 1" o:spid="_x0000_s1026" style="position:absolute;margin-left:41.05pt;margin-top:66.4pt;width:381.25pt;height:81.1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2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" filled="f" strokecolor="#c0504d [3205]" strokeweight="1.5pt"/>
            </w:pict>
          </mc:Fallback>
        </mc:AlternateContent>
      </w:r>
      <w:r w:rsidR="00D2716C">
        <w:t xml:space="preserve">If </w:t>
      </w:r>
      <w:r w:rsidR="0075695F">
        <w:rPr>
          <w:rFonts w:hint="eastAsia"/>
          <w:lang w:eastAsia="ja-JP"/>
        </w:rPr>
        <w:t xml:space="preserve">the command </w:t>
      </w:r>
      <w:r w:rsidR="00D2716C">
        <w:t>succeeds, the result</w:t>
      </w:r>
      <w:r w:rsidR="009833F5">
        <w:rPr>
          <w:rFonts w:hint="eastAsia"/>
          <w:lang w:eastAsia="ja-JP"/>
        </w:rPr>
        <w:t xml:space="preserve"> is </w:t>
      </w:r>
      <w:r w:rsidR="00D2716C">
        <w:t>displayed at the bottom</w:t>
      </w:r>
      <w:r w:rsidR="00357356">
        <w:rPr>
          <w:rFonts w:hint="eastAsia"/>
          <w:lang w:eastAsia="ja-JP"/>
        </w:rPr>
        <w:t xml:space="preserve"> of the page</w:t>
      </w:r>
      <w:r w:rsidR="00D2716C">
        <w:t>.</w:t>
      </w:r>
      <w:r w:rsidR="00171F1C">
        <w:br/>
      </w:r>
      <w:r w:rsidR="00371155" w:rsidRPr="00482E40">
        <w:rPr>
          <w:noProof/>
          <w:sz w:val="21"/>
          <w:szCs w:val="21"/>
        </w:rPr>
        <w:drawing>
          <wp:inline distT="0" distB="0" distL="0" distR="0" wp14:anchorId="58EB095D" wp14:editId="256B756F">
            <wp:extent cx="4919472" cy="1682496"/>
            <wp:effectExtent l="19050" t="19050" r="14605" b="13335"/>
            <wp:docPr id="188493368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250E789-D355-6653-57C2-A2E5CF874D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368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250E789-D355-6653-57C2-A2E5CF874D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72" cy="16824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17D3D" w14:textId="135E416C" w:rsidR="00085D51" w:rsidRDefault="00AF04C4" w:rsidP="00AF04C4">
      <w:pPr>
        <w:pStyle w:val="ListParagraph"/>
        <w:numPr>
          <w:ilvl w:val="0"/>
          <w:numId w:val="18"/>
        </w:numPr>
      </w:pPr>
      <w:r>
        <w:rPr>
          <w:rFonts w:hint="eastAsia"/>
          <w:lang w:eastAsia="ja-JP"/>
        </w:rPr>
        <w:t xml:space="preserve">A new tab is created for each command result. </w:t>
      </w:r>
      <w:r w:rsidR="00D2716C">
        <w:t>To review or reuse previously executed commands and results, select the corresponding tab.</w:t>
      </w:r>
      <w:r>
        <w:br/>
      </w:r>
      <w:r w:rsidRPr="00482E40">
        <w:rPr>
          <w:noProof/>
          <w:sz w:val="21"/>
          <w:szCs w:val="21"/>
        </w:rPr>
        <w:drawing>
          <wp:inline distT="0" distB="0" distL="0" distR="0" wp14:anchorId="22007DEA" wp14:editId="5D375DA7">
            <wp:extent cx="4050792" cy="1892808"/>
            <wp:effectExtent l="19050" t="19050" r="26035" b="12700"/>
            <wp:docPr id="778892834" name="図 2" descr="グラフィカル ユーザー インターフェイス, アプリケーション&#10;&#10;AI 生成コンテンツは誤りを含む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F250E789-D355-6653-57C2-A2E5CF874D3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368" name="図 2" descr="グラフィカル ユーザー インターフェイス, アプリケーション&#10;&#10;AI 生成コンテンツは誤りを含む可能性があります。">
                      <a:extLst>
                        <a:ext uri="{FF2B5EF4-FFF2-40B4-BE49-F238E27FC236}">
                          <a16:creationId xmlns:a16="http://schemas.microsoft.com/office/drawing/2014/main" id="{F250E789-D355-6653-57C2-A2E5CF874D3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792" cy="18928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AC94E" w14:textId="7B95848C" w:rsidR="00AF04C4" w:rsidRDefault="00AF04C4" w:rsidP="00AF04C4">
      <w:pPr>
        <w:pStyle w:val="ListParagraph"/>
        <w:numPr>
          <w:ilvl w:val="0"/>
          <w:numId w:val="18"/>
        </w:numPr>
      </w:pPr>
      <w:r>
        <w:rPr>
          <w:rFonts w:hint="eastAsia"/>
          <w:lang w:eastAsia="ja-JP"/>
        </w:rPr>
        <w:t>You can rerun a command from the command history.</w:t>
      </w:r>
      <w:r>
        <w:rPr>
          <w:lang w:eastAsia="ja-JP"/>
        </w:rPr>
        <w:br/>
      </w:r>
      <w:r w:rsidR="00CF02BD">
        <w:rPr>
          <w:noProof/>
        </w:rPr>
        <w:drawing>
          <wp:inline distT="0" distB="0" distL="0" distR="0" wp14:anchorId="44B769A2" wp14:editId="0BB0C17A">
            <wp:extent cx="4663440" cy="1261872"/>
            <wp:effectExtent l="19050" t="19050" r="22860" b="14605"/>
            <wp:docPr id="17448314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2618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156082"/>
                      </a:solidFill>
                    </a:ln>
                  </pic:spPr>
                </pic:pic>
              </a:graphicData>
            </a:graphic>
          </wp:inline>
        </w:drawing>
      </w:r>
    </w:p>
    <w:p w14:paraId="5C5221C4" w14:textId="77777777" w:rsidR="00FF35F1" w:rsidRDefault="00FF35F1" w:rsidP="00BD588A">
      <w:pPr>
        <w:jc w:val="center"/>
      </w:pPr>
    </w:p>
    <w:p w14:paraId="5F1A0F09" w14:textId="43B39B1B" w:rsidR="00085D51" w:rsidRPr="00FF35F1" w:rsidRDefault="00D2716C" w:rsidP="00BD588A">
      <w:pPr>
        <w:jc w:val="center"/>
        <w:rPr>
          <w:sz w:val="28"/>
          <w:szCs w:val="28"/>
        </w:rPr>
      </w:pPr>
      <w:r w:rsidRPr="00FF35F1">
        <w:rPr>
          <w:sz w:val="28"/>
          <w:szCs w:val="28"/>
        </w:rPr>
        <w:t>This completes Scenario 6.</w:t>
      </w:r>
    </w:p>
    <w:sectPr w:rsidR="00085D51" w:rsidRPr="00FF35F1" w:rsidSect="00594AC0">
      <w:footerReference w:type="default" r:id="rId64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F00EF" w14:textId="77777777" w:rsidR="00BF25B8" w:rsidRDefault="00BF25B8" w:rsidP="00BF25B8">
      <w:pPr>
        <w:spacing w:before="0" w:after="0" w:line="240" w:lineRule="auto"/>
      </w:pPr>
      <w:r>
        <w:separator/>
      </w:r>
    </w:p>
  </w:endnote>
  <w:endnote w:type="continuationSeparator" w:id="0">
    <w:p w14:paraId="7B7F1D80" w14:textId="77777777" w:rsidR="00BF25B8" w:rsidRDefault="00BF25B8" w:rsidP="00BF25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8487E" w14:textId="77777777" w:rsidR="00AD6EAF" w:rsidRDefault="00AD6EAF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37C3990" w14:textId="77777777" w:rsidR="00AD6EAF" w:rsidRDefault="00AD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B567" w14:textId="77777777" w:rsidR="00BF25B8" w:rsidRDefault="00BF25B8" w:rsidP="00BF25B8">
      <w:pPr>
        <w:spacing w:before="0" w:after="0" w:line="240" w:lineRule="auto"/>
      </w:pPr>
      <w:r>
        <w:separator/>
      </w:r>
    </w:p>
  </w:footnote>
  <w:footnote w:type="continuationSeparator" w:id="0">
    <w:p w14:paraId="24116AF7" w14:textId="77777777" w:rsidR="00BF25B8" w:rsidRDefault="00BF25B8" w:rsidP="00BF25B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A2F5B"/>
    <w:multiLevelType w:val="hybridMultilevel"/>
    <w:tmpl w:val="8716E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65B14"/>
    <w:multiLevelType w:val="hybridMultilevel"/>
    <w:tmpl w:val="68B2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2339C2"/>
    <w:multiLevelType w:val="hybridMultilevel"/>
    <w:tmpl w:val="1B503502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2" w15:restartNumberingAfterBreak="0">
    <w:nsid w:val="49F75D4C"/>
    <w:multiLevelType w:val="hybridMultilevel"/>
    <w:tmpl w:val="F182A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213A8"/>
    <w:multiLevelType w:val="hybridMultilevel"/>
    <w:tmpl w:val="B6765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176CC"/>
    <w:multiLevelType w:val="hybridMultilevel"/>
    <w:tmpl w:val="642E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D60B4"/>
    <w:multiLevelType w:val="hybridMultilevel"/>
    <w:tmpl w:val="EADC9B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D37A82"/>
    <w:multiLevelType w:val="hybridMultilevel"/>
    <w:tmpl w:val="61100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A0641F"/>
    <w:multiLevelType w:val="hybridMultilevel"/>
    <w:tmpl w:val="9782D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E443E"/>
    <w:multiLevelType w:val="hybridMultilevel"/>
    <w:tmpl w:val="D0A8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3752">
    <w:abstractNumId w:val="8"/>
  </w:num>
  <w:num w:numId="2" w16cid:durableId="4524993">
    <w:abstractNumId w:val="6"/>
  </w:num>
  <w:num w:numId="3" w16cid:durableId="783496629">
    <w:abstractNumId w:val="5"/>
  </w:num>
  <w:num w:numId="4" w16cid:durableId="1549956698">
    <w:abstractNumId w:val="4"/>
  </w:num>
  <w:num w:numId="5" w16cid:durableId="2018925826">
    <w:abstractNumId w:val="7"/>
  </w:num>
  <w:num w:numId="6" w16cid:durableId="385952582">
    <w:abstractNumId w:val="3"/>
  </w:num>
  <w:num w:numId="7" w16cid:durableId="1022434286">
    <w:abstractNumId w:val="2"/>
  </w:num>
  <w:num w:numId="8" w16cid:durableId="573319560">
    <w:abstractNumId w:val="1"/>
  </w:num>
  <w:num w:numId="9" w16cid:durableId="1873297185">
    <w:abstractNumId w:val="0"/>
  </w:num>
  <w:num w:numId="10" w16cid:durableId="1825466169">
    <w:abstractNumId w:val="9"/>
  </w:num>
  <w:num w:numId="11" w16cid:durableId="159779536">
    <w:abstractNumId w:val="15"/>
  </w:num>
  <w:num w:numId="12" w16cid:durableId="939722119">
    <w:abstractNumId w:val="10"/>
  </w:num>
  <w:num w:numId="13" w16cid:durableId="1994723925">
    <w:abstractNumId w:val="18"/>
  </w:num>
  <w:num w:numId="14" w16cid:durableId="1689019217">
    <w:abstractNumId w:val="13"/>
  </w:num>
  <w:num w:numId="15" w16cid:durableId="342360355">
    <w:abstractNumId w:val="11"/>
  </w:num>
  <w:num w:numId="16" w16cid:durableId="1109932285">
    <w:abstractNumId w:val="12"/>
  </w:num>
  <w:num w:numId="17" w16cid:durableId="2043557002">
    <w:abstractNumId w:val="17"/>
  </w:num>
  <w:num w:numId="18" w16cid:durableId="1638491283">
    <w:abstractNumId w:val="16"/>
  </w:num>
  <w:num w:numId="19" w16cid:durableId="15683729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AA"/>
    <w:rsid w:val="00013C30"/>
    <w:rsid w:val="000144B7"/>
    <w:rsid w:val="00021574"/>
    <w:rsid w:val="00034616"/>
    <w:rsid w:val="00040D37"/>
    <w:rsid w:val="00041806"/>
    <w:rsid w:val="0006063C"/>
    <w:rsid w:val="00060F1A"/>
    <w:rsid w:val="00061288"/>
    <w:rsid w:val="00061EAC"/>
    <w:rsid w:val="000646DE"/>
    <w:rsid w:val="00065FDA"/>
    <w:rsid w:val="00082474"/>
    <w:rsid w:val="00083CA1"/>
    <w:rsid w:val="00085D51"/>
    <w:rsid w:val="000A6CE2"/>
    <w:rsid w:val="000B2CA9"/>
    <w:rsid w:val="000D2793"/>
    <w:rsid w:val="000D4026"/>
    <w:rsid w:val="000D54F0"/>
    <w:rsid w:val="000E3D9C"/>
    <w:rsid w:val="000F4694"/>
    <w:rsid w:val="00100404"/>
    <w:rsid w:val="00106499"/>
    <w:rsid w:val="00114F0B"/>
    <w:rsid w:val="00125AE1"/>
    <w:rsid w:val="001310BA"/>
    <w:rsid w:val="001347CC"/>
    <w:rsid w:val="00135ADE"/>
    <w:rsid w:val="00143D72"/>
    <w:rsid w:val="001476BC"/>
    <w:rsid w:val="0015074B"/>
    <w:rsid w:val="00155952"/>
    <w:rsid w:val="001652C1"/>
    <w:rsid w:val="00166D39"/>
    <w:rsid w:val="00171F1C"/>
    <w:rsid w:val="00180805"/>
    <w:rsid w:val="001809BB"/>
    <w:rsid w:val="0018508B"/>
    <w:rsid w:val="001914C7"/>
    <w:rsid w:val="00191A3C"/>
    <w:rsid w:val="0019384B"/>
    <w:rsid w:val="00197DBB"/>
    <w:rsid w:val="001A0E50"/>
    <w:rsid w:val="001C0355"/>
    <w:rsid w:val="001C21B7"/>
    <w:rsid w:val="001C693E"/>
    <w:rsid w:val="001D3C12"/>
    <w:rsid w:val="001F3F4E"/>
    <w:rsid w:val="00200DF9"/>
    <w:rsid w:val="00211BD7"/>
    <w:rsid w:val="00222196"/>
    <w:rsid w:val="00226E5C"/>
    <w:rsid w:val="00230DED"/>
    <w:rsid w:val="00234B3D"/>
    <w:rsid w:val="00242D6E"/>
    <w:rsid w:val="00245465"/>
    <w:rsid w:val="00260EAE"/>
    <w:rsid w:val="00260FFB"/>
    <w:rsid w:val="00265109"/>
    <w:rsid w:val="00272A90"/>
    <w:rsid w:val="002816A6"/>
    <w:rsid w:val="00282213"/>
    <w:rsid w:val="00283E8F"/>
    <w:rsid w:val="0029639D"/>
    <w:rsid w:val="002A1369"/>
    <w:rsid w:val="002A729F"/>
    <w:rsid w:val="002B697E"/>
    <w:rsid w:val="002B69DE"/>
    <w:rsid w:val="002C3E12"/>
    <w:rsid w:val="002C4D87"/>
    <w:rsid w:val="002C5316"/>
    <w:rsid w:val="002D07D9"/>
    <w:rsid w:val="002D116B"/>
    <w:rsid w:val="002D552B"/>
    <w:rsid w:val="002E0CB2"/>
    <w:rsid w:val="002E75B6"/>
    <w:rsid w:val="002F3D7F"/>
    <w:rsid w:val="00305CAB"/>
    <w:rsid w:val="00311081"/>
    <w:rsid w:val="00315A86"/>
    <w:rsid w:val="00315E07"/>
    <w:rsid w:val="00326F90"/>
    <w:rsid w:val="00336A91"/>
    <w:rsid w:val="0034344B"/>
    <w:rsid w:val="003443F3"/>
    <w:rsid w:val="00357356"/>
    <w:rsid w:val="003635EE"/>
    <w:rsid w:val="00371155"/>
    <w:rsid w:val="0037316E"/>
    <w:rsid w:val="003760C7"/>
    <w:rsid w:val="00381154"/>
    <w:rsid w:val="003821DE"/>
    <w:rsid w:val="00386078"/>
    <w:rsid w:val="00386BE8"/>
    <w:rsid w:val="00392E06"/>
    <w:rsid w:val="003A2F82"/>
    <w:rsid w:val="003B7B51"/>
    <w:rsid w:val="003C3E8D"/>
    <w:rsid w:val="003E3BAF"/>
    <w:rsid w:val="004072E8"/>
    <w:rsid w:val="004108DB"/>
    <w:rsid w:val="00413C49"/>
    <w:rsid w:val="00414909"/>
    <w:rsid w:val="00417293"/>
    <w:rsid w:val="0041734E"/>
    <w:rsid w:val="004231B6"/>
    <w:rsid w:val="00437E8A"/>
    <w:rsid w:val="00440E7C"/>
    <w:rsid w:val="004464CE"/>
    <w:rsid w:val="00446875"/>
    <w:rsid w:val="00446B55"/>
    <w:rsid w:val="0045134A"/>
    <w:rsid w:val="00462D77"/>
    <w:rsid w:val="0046643A"/>
    <w:rsid w:val="0047314A"/>
    <w:rsid w:val="00482A16"/>
    <w:rsid w:val="00484602"/>
    <w:rsid w:val="00485AD3"/>
    <w:rsid w:val="004867D5"/>
    <w:rsid w:val="004A09DE"/>
    <w:rsid w:val="004A5BC3"/>
    <w:rsid w:val="004B14D0"/>
    <w:rsid w:val="004B3FD3"/>
    <w:rsid w:val="004B4A41"/>
    <w:rsid w:val="004B530B"/>
    <w:rsid w:val="004B7782"/>
    <w:rsid w:val="004D1993"/>
    <w:rsid w:val="004D201C"/>
    <w:rsid w:val="004D35F6"/>
    <w:rsid w:val="004E3E39"/>
    <w:rsid w:val="004E6274"/>
    <w:rsid w:val="00500B31"/>
    <w:rsid w:val="0050415A"/>
    <w:rsid w:val="00514A87"/>
    <w:rsid w:val="005171E9"/>
    <w:rsid w:val="00525508"/>
    <w:rsid w:val="00525E9E"/>
    <w:rsid w:val="005333FF"/>
    <w:rsid w:val="00541ADD"/>
    <w:rsid w:val="00543EBC"/>
    <w:rsid w:val="00545B19"/>
    <w:rsid w:val="00550479"/>
    <w:rsid w:val="00551664"/>
    <w:rsid w:val="005565EA"/>
    <w:rsid w:val="005610C7"/>
    <w:rsid w:val="005804DB"/>
    <w:rsid w:val="00581CE0"/>
    <w:rsid w:val="00585243"/>
    <w:rsid w:val="00594AC0"/>
    <w:rsid w:val="005A467F"/>
    <w:rsid w:val="005D09C2"/>
    <w:rsid w:val="005D4A4E"/>
    <w:rsid w:val="005D6B18"/>
    <w:rsid w:val="005F31E8"/>
    <w:rsid w:val="005F5AF3"/>
    <w:rsid w:val="00602F2B"/>
    <w:rsid w:val="00602F63"/>
    <w:rsid w:val="00612356"/>
    <w:rsid w:val="00615677"/>
    <w:rsid w:val="00621C6E"/>
    <w:rsid w:val="00622A1D"/>
    <w:rsid w:val="00633043"/>
    <w:rsid w:val="00643AED"/>
    <w:rsid w:val="00650BAD"/>
    <w:rsid w:val="00664E53"/>
    <w:rsid w:val="0067509B"/>
    <w:rsid w:val="00686C29"/>
    <w:rsid w:val="006A47BA"/>
    <w:rsid w:val="006A6909"/>
    <w:rsid w:val="006B0564"/>
    <w:rsid w:val="006B50D4"/>
    <w:rsid w:val="006C5892"/>
    <w:rsid w:val="006D1FA7"/>
    <w:rsid w:val="006E30E2"/>
    <w:rsid w:val="006E6B05"/>
    <w:rsid w:val="006F452A"/>
    <w:rsid w:val="0070197B"/>
    <w:rsid w:val="0070281F"/>
    <w:rsid w:val="00704CFE"/>
    <w:rsid w:val="00711919"/>
    <w:rsid w:val="007349D0"/>
    <w:rsid w:val="007355BB"/>
    <w:rsid w:val="00750C31"/>
    <w:rsid w:val="0075695F"/>
    <w:rsid w:val="007A0BC1"/>
    <w:rsid w:val="007A498A"/>
    <w:rsid w:val="007A4B61"/>
    <w:rsid w:val="007B0AC7"/>
    <w:rsid w:val="007C356F"/>
    <w:rsid w:val="007E24FC"/>
    <w:rsid w:val="007E2A3F"/>
    <w:rsid w:val="007F4A94"/>
    <w:rsid w:val="007F5073"/>
    <w:rsid w:val="008071F1"/>
    <w:rsid w:val="00817EF3"/>
    <w:rsid w:val="00820003"/>
    <w:rsid w:val="008245D8"/>
    <w:rsid w:val="008435CD"/>
    <w:rsid w:val="00851F33"/>
    <w:rsid w:val="00855F31"/>
    <w:rsid w:val="00856319"/>
    <w:rsid w:val="00865012"/>
    <w:rsid w:val="008669BB"/>
    <w:rsid w:val="00875494"/>
    <w:rsid w:val="00881A39"/>
    <w:rsid w:val="00891E8C"/>
    <w:rsid w:val="008A5003"/>
    <w:rsid w:val="008B14D4"/>
    <w:rsid w:val="008B17FE"/>
    <w:rsid w:val="008C0B33"/>
    <w:rsid w:val="008C2728"/>
    <w:rsid w:val="008D7732"/>
    <w:rsid w:val="008D7BFB"/>
    <w:rsid w:val="008E2CFC"/>
    <w:rsid w:val="008F3A74"/>
    <w:rsid w:val="008F4592"/>
    <w:rsid w:val="008F54FD"/>
    <w:rsid w:val="00900B82"/>
    <w:rsid w:val="009066A6"/>
    <w:rsid w:val="009136CF"/>
    <w:rsid w:val="009149D9"/>
    <w:rsid w:val="00922B48"/>
    <w:rsid w:val="00923980"/>
    <w:rsid w:val="00930666"/>
    <w:rsid w:val="009320BA"/>
    <w:rsid w:val="00940AA9"/>
    <w:rsid w:val="0095155A"/>
    <w:rsid w:val="0095347B"/>
    <w:rsid w:val="00956B2A"/>
    <w:rsid w:val="0096268A"/>
    <w:rsid w:val="009628AC"/>
    <w:rsid w:val="00962A71"/>
    <w:rsid w:val="00962E2F"/>
    <w:rsid w:val="00964DA9"/>
    <w:rsid w:val="009709B8"/>
    <w:rsid w:val="009807CA"/>
    <w:rsid w:val="009833F5"/>
    <w:rsid w:val="009869C1"/>
    <w:rsid w:val="00993F9D"/>
    <w:rsid w:val="00997B0A"/>
    <w:rsid w:val="009B5130"/>
    <w:rsid w:val="009C2A66"/>
    <w:rsid w:val="009E1C95"/>
    <w:rsid w:val="009E26F0"/>
    <w:rsid w:val="009E371F"/>
    <w:rsid w:val="00A01686"/>
    <w:rsid w:val="00A0578F"/>
    <w:rsid w:val="00A06B0E"/>
    <w:rsid w:val="00A14DD6"/>
    <w:rsid w:val="00A15A0C"/>
    <w:rsid w:val="00A211AE"/>
    <w:rsid w:val="00A27184"/>
    <w:rsid w:val="00A4166A"/>
    <w:rsid w:val="00A43918"/>
    <w:rsid w:val="00A46FE4"/>
    <w:rsid w:val="00A57688"/>
    <w:rsid w:val="00A8180F"/>
    <w:rsid w:val="00AA1D8D"/>
    <w:rsid w:val="00AA335B"/>
    <w:rsid w:val="00AA3964"/>
    <w:rsid w:val="00AC0859"/>
    <w:rsid w:val="00AC5F34"/>
    <w:rsid w:val="00AC68CB"/>
    <w:rsid w:val="00AD6EAF"/>
    <w:rsid w:val="00AD781C"/>
    <w:rsid w:val="00AE0799"/>
    <w:rsid w:val="00AE0F29"/>
    <w:rsid w:val="00AE5868"/>
    <w:rsid w:val="00AF04C4"/>
    <w:rsid w:val="00AF6C84"/>
    <w:rsid w:val="00AF7DAC"/>
    <w:rsid w:val="00B00A90"/>
    <w:rsid w:val="00B052D1"/>
    <w:rsid w:val="00B110A8"/>
    <w:rsid w:val="00B1207C"/>
    <w:rsid w:val="00B45A62"/>
    <w:rsid w:val="00B47730"/>
    <w:rsid w:val="00B52EA5"/>
    <w:rsid w:val="00B5547A"/>
    <w:rsid w:val="00B67A5D"/>
    <w:rsid w:val="00B91637"/>
    <w:rsid w:val="00B93060"/>
    <w:rsid w:val="00B97060"/>
    <w:rsid w:val="00BA2CBF"/>
    <w:rsid w:val="00BA3CC9"/>
    <w:rsid w:val="00BA6318"/>
    <w:rsid w:val="00BB07C3"/>
    <w:rsid w:val="00BC2171"/>
    <w:rsid w:val="00BD32D9"/>
    <w:rsid w:val="00BD588A"/>
    <w:rsid w:val="00BD5F9E"/>
    <w:rsid w:val="00BD657C"/>
    <w:rsid w:val="00BE0984"/>
    <w:rsid w:val="00BF25B8"/>
    <w:rsid w:val="00BF759B"/>
    <w:rsid w:val="00C00C21"/>
    <w:rsid w:val="00C07B75"/>
    <w:rsid w:val="00C176E9"/>
    <w:rsid w:val="00C30519"/>
    <w:rsid w:val="00C30766"/>
    <w:rsid w:val="00C42E0A"/>
    <w:rsid w:val="00C5173E"/>
    <w:rsid w:val="00C67AB1"/>
    <w:rsid w:val="00C70968"/>
    <w:rsid w:val="00C77C7C"/>
    <w:rsid w:val="00C81FE3"/>
    <w:rsid w:val="00CA26CB"/>
    <w:rsid w:val="00CB0664"/>
    <w:rsid w:val="00CB0DFB"/>
    <w:rsid w:val="00CB19D7"/>
    <w:rsid w:val="00CB1E69"/>
    <w:rsid w:val="00CB350C"/>
    <w:rsid w:val="00CB5467"/>
    <w:rsid w:val="00CC6949"/>
    <w:rsid w:val="00CD363F"/>
    <w:rsid w:val="00CE4E36"/>
    <w:rsid w:val="00CF02BD"/>
    <w:rsid w:val="00CF4A98"/>
    <w:rsid w:val="00CF7E56"/>
    <w:rsid w:val="00D05FE6"/>
    <w:rsid w:val="00D107D9"/>
    <w:rsid w:val="00D2716C"/>
    <w:rsid w:val="00D34BFE"/>
    <w:rsid w:val="00D420E6"/>
    <w:rsid w:val="00D43B1A"/>
    <w:rsid w:val="00D47738"/>
    <w:rsid w:val="00D5250B"/>
    <w:rsid w:val="00D52BC7"/>
    <w:rsid w:val="00D55269"/>
    <w:rsid w:val="00D626E8"/>
    <w:rsid w:val="00D6593F"/>
    <w:rsid w:val="00D72FF7"/>
    <w:rsid w:val="00D73780"/>
    <w:rsid w:val="00D84A6C"/>
    <w:rsid w:val="00D86886"/>
    <w:rsid w:val="00D971B0"/>
    <w:rsid w:val="00DA1F9B"/>
    <w:rsid w:val="00DC2EF1"/>
    <w:rsid w:val="00DC4A64"/>
    <w:rsid w:val="00DD22B2"/>
    <w:rsid w:val="00DE07A7"/>
    <w:rsid w:val="00DF5A66"/>
    <w:rsid w:val="00DF6584"/>
    <w:rsid w:val="00E162FD"/>
    <w:rsid w:val="00E20410"/>
    <w:rsid w:val="00E22203"/>
    <w:rsid w:val="00E401F4"/>
    <w:rsid w:val="00E4589D"/>
    <w:rsid w:val="00E50E8B"/>
    <w:rsid w:val="00E53028"/>
    <w:rsid w:val="00E66E1E"/>
    <w:rsid w:val="00E71E7F"/>
    <w:rsid w:val="00E74438"/>
    <w:rsid w:val="00EA2A7D"/>
    <w:rsid w:val="00EA358C"/>
    <w:rsid w:val="00ED4ECB"/>
    <w:rsid w:val="00EE21FF"/>
    <w:rsid w:val="00EE242D"/>
    <w:rsid w:val="00EE5AA7"/>
    <w:rsid w:val="00EE78CE"/>
    <w:rsid w:val="00EF1F25"/>
    <w:rsid w:val="00F0160E"/>
    <w:rsid w:val="00F0557A"/>
    <w:rsid w:val="00F121A6"/>
    <w:rsid w:val="00F3626C"/>
    <w:rsid w:val="00F36EC2"/>
    <w:rsid w:val="00F425EE"/>
    <w:rsid w:val="00F5179B"/>
    <w:rsid w:val="00F52895"/>
    <w:rsid w:val="00F52FE8"/>
    <w:rsid w:val="00F82FC6"/>
    <w:rsid w:val="00FA2295"/>
    <w:rsid w:val="00FA34EE"/>
    <w:rsid w:val="00FA42A0"/>
    <w:rsid w:val="00FB1667"/>
    <w:rsid w:val="00FB25CD"/>
    <w:rsid w:val="00FB77D8"/>
    <w:rsid w:val="00FC15EA"/>
    <w:rsid w:val="00FC3C83"/>
    <w:rsid w:val="00FC693F"/>
    <w:rsid w:val="00FD6398"/>
    <w:rsid w:val="00FD7A9A"/>
    <w:rsid w:val="00FE3B4B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24062061"/>
  <w14:defaultImageDpi w14:val="300"/>
  <w15:docId w15:val="{AD476795-7079-4EBF-A701-DD925528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686"/>
    <w:pPr>
      <w:spacing w:before="120"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1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1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316E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16E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435CD"/>
    <w:pPr>
      <w:spacing w:before="60"/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2A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1D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B052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35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1.xml"/><Relationship Id="rId8" Type="http://schemas.openxmlformats.org/officeDocument/2006/relationships/hyperlink" Target="https://zos.dev:7556/ZLUX/plugins/org.zowe.zlux.bootstrap/web/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24</Pages>
  <Words>2032</Words>
  <Characters>10102</Characters>
  <Application>Microsoft Office Word</Application>
  <DocSecurity>0</DocSecurity>
  <Lines>348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Tatsuyuki Shiomi</cp:lastModifiedBy>
  <cp:revision>371</cp:revision>
  <dcterms:created xsi:type="dcterms:W3CDTF">2013-12-23T23:15:00Z</dcterms:created>
  <dcterms:modified xsi:type="dcterms:W3CDTF">2026-02-04T04:34:00Z</dcterms:modified>
  <cp:category/>
</cp:coreProperties>
</file>